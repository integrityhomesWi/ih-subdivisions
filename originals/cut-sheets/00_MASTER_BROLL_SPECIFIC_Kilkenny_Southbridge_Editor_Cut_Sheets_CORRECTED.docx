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5000"/>
          <w:sz w:val="18"/>
        </w:rPr>
        <w:t>✔ CORRECTED MASTER — Clip Library verified against Google Drive on 2026-06-28. All Southbridge clips were re-pointed to their real filenames (Southbridge…Realtor-On-Camera / Photo prefix). FLAGS: only ONE Dunwoody clip exists (both Dunwoody entries point to it); no 'Park-Pavilion-Amenity-Close_Horizontal' exists (substituted a real pool clip). See CORRECTED_Clip_Map_Real_Drive_Filenames.docx for the per-short breakdown.</w:t>
      </w:r>
    </w:p>
    <w:p>
      <w:pPr>
        <w:jc w:val="center"/>
      </w:pPr>
      <w:r>
        <w:rPr>
          <w:b/>
          <w:sz w:val="24"/>
        </w:rPr>
        <w:t>NO RE-RECORD REQUIRED</w:t>
      </w:r>
    </w:p>
    <w:p>
      <w:pPr>
        <w:pStyle w:val="Title"/>
      </w:pPr>
      <w:r>
        <w:t>Master B-Roll Specific Editor Cut Sheets</w:t>
      </w:r>
    </w:p>
    <w:p>
      <w:r>
        <w:t>Kilkenny Farms West &amp; Southbridge | Existing footage only | No re-record required</w:t>
      </w:r>
    </w:p>
    <w:p>
      <w:pPr>
        <w:pStyle w:val="Heading1"/>
      </w:pPr>
      <w:r>
        <w:t>Purpose</w:t>
      </w:r>
    </w:p>
    <w:p>
      <w:r>
        <w:t>These documents are built for straight editors who do not know Waunakee, Kilkenny Farms West, Southbridge, or the local differences. They specify the exact b-roll files to use for each segment and warn where not to mix footage.</w:t>
      </w:r>
    </w:p>
    <w:p>
      <w:pPr>
        <w:pStyle w:val="Heading1"/>
      </w:pPr>
      <w:r>
        <w:t>Local Cheat Sheet</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top"/>
            <w:shd w:fill="D9EAF7"/>
          </w:tcPr>
          <w:p>
            <w:r/>
            <w:r>
              <w:rPr>
                <w:b/>
                <w:sz w:val="17"/>
              </w:rPr>
              <w:t>Place</w:t>
            </w:r>
          </w:p>
        </w:tc>
        <w:tc>
          <w:tcPr>
            <w:tcW w:type="dxa" w:w="3744"/>
            <w:vAlign w:val="top"/>
            <w:shd w:fill="D9EAF7"/>
          </w:tcPr>
          <w:p>
            <w:r/>
            <w:r>
              <w:rPr>
                <w:b/>
                <w:sz w:val="17"/>
              </w:rPr>
              <w:t>What It Means</w:t>
            </w:r>
          </w:p>
        </w:tc>
        <w:tc>
          <w:tcPr>
            <w:tcW w:type="dxa" w:w="4032"/>
            <w:vAlign w:val="top"/>
            <w:shd w:fill="D9EAF7"/>
          </w:tcPr>
          <w:p>
            <w:r/>
            <w:r>
              <w:rPr>
                <w:b/>
                <w:sz w:val="17"/>
              </w:rPr>
              <w:t>What Footage To Use</w:t>
            </w:r>
          </w:p>
        </w:tc>
      </w:tr>
      <w:tr>
        <w:tc>
          <w:tcPr>
            <w:tcW w:type="dxa" w:w="2304"/>
            <w:vAlign w:val="top"/>
          </w:tcPr>
          <w:p>
            <w:r/>
            <w:r>
              <w:rPr>
                <w:b w:val="0"/>
                <w:sz w:val="17"/>
              </w:rPr>
              <w:t>Kilkenny Farms West</w:t>
            </w:r>
          </w:p>
        </w:tc>
        <w:tc>
          <w:tcPr>
            <w:tcW w:type="dxa" w:w="3744"/>
            <w:vAlign w:val="top"/>
          </w:tcPr>
          <w:p>
            <w:r/>
            <w:r>
              <w:rPr>
                <w:b w:val="0"/>
                <w:sz w:val="17"/>
              </w:rPr>
              <w:t>Newer Waunakee subdivision. Active construction, open lots, modern homes, buyer choice, floor plans, lot selection, backyard views, school/trail access.</w:t>
            </w:r>
          </w:p>
        </w:tc>
        <w:tc>
          <w:tcPr>
            <w:tcW w:type="dxa" w:w="4032"/>
            <w:vAlign w:val="top"/>
          </w:tcPr>
          <w:p>
            <w:r/>
            <w:r>
              <w:rPr>
                <w:b w:val="0"/>
                <w:sz w:val="17"/>
              </w:rPr>
              <w:t>Use Kilkenny Farms West open lots, construction lots, rural field, model home lawn, Dunwoody street sign, sidewalk/trail footage.</w:t>
            </w:r>
          </w:p>
        </w:tc>
      </w:tr>
      <w:tr>
        <w:tc>
          <w:tcPr>
            <w:tcW w:type="dxa" w:w="2304"/>
            <w:vAlign w:val="top"/>
          </w:tcPr>
          <w:p>
            <w:r/>
            <w:r>
              <w:rPr>
                <w:b w:val="0"/>
                <w:sz w:val="17"/>
              </w:rPr>
              <w:t>Southbridge</w:t>
            </w:r>
          </w:p>
        </w:tc>
        <w:tc>
          <w:tcPr>
            <w:tcW w:type="dxa" w:w="3744"/>
            <w:vAlign w:val="top"/>
          </w:tcPr>
          <w:p>
            <w:r/>
            <w:r>
              <w:rPr>
                <w:b w:val="0"/>
                <w:sz w:val="17"/>
              </w:rPr>
              <w:t>Established Waunakee neighborhood area with multiple sections, parks, pools, mature trees, trails, community feel.</w:t>
            </w:r>
          </w:p>
        </w:tc>
        <w:tc>
          <w:tcPr>
            <w:tcW w:type="dxa" w:w="4032"/>
            <w:vAlign w:val="top"/>
          </w:tcPr>
          <w:p>
            <w:r/>
            <w:r>
              <w:rPr>
                <w:b w:val="0"/>
                <w:sz w:val="17"/>
              </w:rPr>
              <w:t>Use Southbridge park, pavilion, pool, Tierney Park, Settlers Park, mature street, sidewalk, and community footage.</w:t>
            </w:r>
          </w:p>
        </w:tc>
      </w:tr>
      <w:tr>
        <w:tc>
          <w:tcPr>
            <w:tcW w:type="dxa" w:w="2304"/>
            <w:vAlign w:val="top"/>
          </w:tcPr>
          <w:p>
            <w:r/>
            <w:r>
              <w:rPr>
                <w:b w:val="0"/>
                <w:sz w:val="17"/>
              </w:rPr>
              <w:t>Kilkenny section of Southbridge</w:t>
            </w:r>
          </w:p>
        </w:tc>
        <w:tc>
          <w:tcPr>
            <w:tcW w:type="dxa" w:w="3744"/>
            <w:vAlign w:val="top"/>
          </w:tcPr>
          <w:p>
            <w:r/>
            <w:r>
              <w:rPr>
                <w:b w:val="0"/>
                <w:sz w:val="17"/>
              </w:rPr>
              <w:t>A section/addition within Southbridge. Not the same thing as Kilkenny Farms West.</w:t>
            </w:r>
          </w:p>
        </w:tc>
        <w:tc>
          <w:tcPr>
            <w:tcW w:type="dxa" w:w="4032"/>
            <w:vAlign w:val="top"/>
          </w:tcPr>
          <w:p>
            <w:r/>
            <w:r>
              <w:rPr>
                <w:b w:val="0"/>
                <w:sz w:val="17"/>
              </w:rPr>
              <w:t>Only use when talking about Southbridge sections or pool rules.</w:t>
            </w:r>
          </w:p>
        </w:tc>
      </w:tr>
    </w:tbl>
    <w:p>
      <w:pPr>
        <w:pStyle w:val="Heading1"/>
      </w:pPr>
      <w:r>
        <w:t>Common Clip Library</w:t>
      </w:r>
    </w:p>
    <w:tbl>
      <w:tblPr>
        <w:tblStyle w:val="TableGrid"/>
        <w:tblW w:type="auto" w:w="0"/>
        <w:jc w:val="center"/>
        <w:tblLook w:firstColumn="1" w:firstRow="1" w:lastColumn="0" w:lastRow="0" w:noHBand="0" w:noVBand="1" w:val="04A0"/>
      </w:tblPr>
      <w:tblGrid>
        <w:gridCol w:w="3552"/>
        <w:gridCol w:w="3552"/>
        <w:gridCol w:w="3552"/>
      </w:tblGrid>
      <w:tr>
        <w:tc>
          <w:tcPr>
            <w:tcW w:type="dxa" w:w="4032"/>
            <w:vAlign w:val="top"/>
            <w:shd w:fill="D9EAF7"/>
          </w:tcPr>
          <w:p>
            <w:r/>
            <w:r>
              <w:rPr>
                <w:b/>
                <w:sz w:val="17"/>
              </w:rPr>
              <w:t>Clip File Name</w:t>
            </w:r>
          </w:p>
        </w:tc>
        <w:tc>
          <w:tcPr>
            <w:tcW w:type="dxa" w:w="2016"/>
            <w:vAlign w:val="top"/>
            <w:shd w:fill="D9EAF7"/>
          </w:tcPr>
          <w:p>
            <w:r/>
            <w:r>
              <w:rPr>
                <w:b/>
                <w:sz w:val="17"/>
              </w:rPr>
              <w:t>Area / Topic</w:t>
            </w:r>
          </w:p>
        </w:tc>
        <w:tc>
          <w:tcPr>
            <w:tcW w:type="dxa" w:w="4032"/>
            <w:vAlign w:val="top"/>
            <w:shd w:fill="D9EAF7"/>
          </w:tcPr>
          <w:p>
            <w:r/>
            <w:r>
              <w:rPr>
                <w:b/>
                <w:sz w:val="17"/>
              </w:rPr>
              <w:t>Use For</w:t>
            </w:r>
          </w:p>
        </w:tc>
      </w:tr>
      <w:tr>
        <w:tc>
          <w:tcPr>
            <w:tcW w:type="dxa" w:w="4032"/>
            <w:vAlign w:val="top"/>
          </w:tcPr>
          <w:p>
            <w:r>
              <w:t>2026-06-16_Kilkenny-Farms-West_Waunakee_Raw-Video_Subdivision-Tour-Host-Rural-Field-View-Wide_Vertical.mp4.MP4</w:t>
            </w:r>
            <w:r>
              <w:rPr>
                <w:b w:val="0"/>
                <w:sz w:val="17"/>
              </w:rPr>
            </w:r>
          </w:p>
        </w:tc>
        <w:tc>
          <w:tcPr>
            <w:tcW w:type="dxa" w:w="2016"/>
            <w:vAlign w:val="top"/>
          </w:tcPr>
          <w:p>
            <w:r/>
            <w:r>
              <w:rPr>
                <w:b w:val="0"/>
                <w:sz w:val="17"/>
              </w:rPr>
              <w:t>Kilkenny Farms West</w:t>
            </w:r>
          </w:p>
        </w:tc>
        <w:tc>
          <w:tcPr>
            <w:tcW w:type="dxa" w:w="4032"/>
            <w:vAlign w:val="top"/>
          </w:tcPr>
          <w:p>
            <w:r/>
            <w:r>
              <w:rPr>
                <w:b w:val="0"/>
                <w:sz w:val="17"/>
              </w:rPr>
              <w:t>John in/near open field. Best for lot privacy, no backyard neighbors, cornfield, views, school trail, “if I were building.”</w:t>
            </w:r>
          </w:p>
        </w:tc>
      </w:tr>
      <w:tr>
        <w:tc>
          <w:tcPr>
            <w:tcW w:type="dxa" w:w="4032"/>
            <w:vAlign w:val="top"/>
          </w:tcPr>
          <w:p>
            <w:r>
              <w:t>2026-06-16_Kilkenny-Farms-West_Waunakee_Raw-Video_Subdivision-Tour-Host-Open-Lots-Development-View_Horizontal.mp4.MP4</w:t>
            </w:r>
            <w:r>
              <w:rPr>
                <w:b w:val="0"/>
                <w:sz w:val="17"/>
              </w:rPr>
            </w:r>
          </w:p>
        </w:tc>
        <w:tc>
          <w:tcPr>
            <w:tcW w:type="dxa" w:w="2016"/>
            <w:vAlign w:val="top"/>
          </w:tcPr>
          <w:p>
            <w:r/>
            <w:r>
              <w:rPr>
                <w:b w:val="0"/>
                <w:sz w:val="17"/>
              </w:rPr>
              <w:t>Kilkenny Farms West</w:t>
            </w:r>
          </w:p>
        </w:tc>
        <w:tc>
          <w:tcPr>
            <w:tcW w:type="dxa" w:w="4032"/>
            <w:vAlign w:val="top"/>
          </w:tcPr>
          <w:p>
            <w:r/>
            <w:r>
              <w:rPr>
                <w:b w:val="0"/>
                <w:sz w:val="17"/>
              </w:rPr>
              <w:t>Open lots, graded roads, future phases, development view. Use for lot choice / active construction / future build-out. Crop to vertical.</w:t>
            </w:r>
          </w:p>
        </w:tc>
      </w:tr>
      <w:tr>
        <w:tc>
          <w:tcPr>
            <w:tcW w:type="dxa" w:w="4032"/>
            <w:vAlign w:val="top"/>
          </w:tcPr>
          <w:p>
            <w:r>
              <w:t>2026-06-16_Kilkenny-Farms-West_Waunakee_Raw-Video_Subdivision-Tour-Host-Construction-Lot-Open-Sky_Vertical.mp4.MP4</w:t>
            </w:r>
            <w:r>
              <w:rPr>
                <w:b w:val="0"/>
                <w:sz w:val="17"/>
              </w:rPr>
            </w:r>
          </w:p>
        </w:tc>
        <w:tc>
          <w:tcPr>
            <w:tcW w:type="dxa" w:w="2016"/>
            <w:vAlign w:val="top"/>
          </w:tcPr>
          <w:p>
            <w:r/>
            <w:r>
              <w:rPr>
                <w:b w:val="0"/>
                <w:sz w:val="17"/>
              </w:rPr>
              <w:t>Kilkenny Farms West</w:t>
            </w:r>
          </w:p>
        </w:tc>
        <w:tc>
          <w:tcPr>
            <w:tcW w:type="dxa" w:w="4032"/>
            <w:vAlign w:val="top"/>
          </w:tcPr>
          <w:p>
            <w:r/>
            <w:r>
              <w:rPr>
                <w:b w:val="0"/>
                <w:sz w:val="17"/>
              </w:rPr>
              <w:t>Construction lot/open sky. Use for active construction or warning about wanting a more established neighborhood.</w:t>
            </w:r>
          </w:p>
        </w:tc>
      </w:tr>
      <w:tr>
        <w:tc>
          <w:tcPr>
            <w:tcW w:type="dxa" w:w="4032"/>
            <w:vAlign w:val="top"/>
          </w:tcPr>
          <w:p>
            <w:r>
              <w:t>2026-06-16_Kilkenny-Farms-West_Waunakee_Raw-Video_Subdivision-Tour-Host-Model-Home-Lawn-View_Horizontal.mp4.MP4</w:t>
            </w:r>
            <w:r>
              <w:rPr>
                <w:b w:val="0"/>
                <w:sz w:val="17"/>
              </w:rPr>
            </w:r>
          </w:p>
        </w:tc>
        <w:tc>
          <w:tcPr>
            <w:tcW w:type="dxa" w:w="2016"/>
            <w:vAlign w:val="top"/>
          </w:tcPr>
          <w:p>
            <w:r/>
            <w:r>
              <w:rPr>
                <w:b w:val="0"/>
                <w:sz w:val="17"/>
              </w:rPr>
              <w:t>Kilkenny Farms West</w:t>
            </w:r>
          </w:p>
        </w:tc>
        <w:tc>
          <w:tcPr>
            <w:tcW w:type="dxa" w:w="4032"/>
            <w:vAlign w:val="top"/>
          </w:tcPr>
          <w:p>
            <w:r/>
            <w:r>
              <w:rPr>
                <w:b w:val="0"/>
                <w:sz w:val="17"/>
              </w:rPr>
              <w:t>Model home/newer home context, shopping/schools/trails line. Crop carefully.</w:t>
            </w:r>
          </w:p>
        </w:tc>
      </w:tr>
      <w:tr>
        <w:tc>
          <w:tcPr>
            <w:tcW w:type="dxa" w:w="4032"/>
            <w:vAlign w:val="top"/>
          </w:tcPr>
          <w:p>
            <w:r>
              <w:t>2026-06-XX_Southbridge_Waunakee_Photo_Realtor-On-Camera-Dunwoody-Lane-Street-Corner_Vertical.MP4</w:t>
            </w:r>
            <w:r>
              <w:rPr>
                <w:b w:val="0"/>
                <w:sz w:val="17"/>
              </w:rPr>
            </w:r>
          </w:p>
        </w:tc>
        <w:tc>
          <w:tcPr>
            <w:tcW w:type="dxa" w:w="2016"/>
            <w:vAlign w:val="top"/>
          </w:tcPr>
          <w:p>
            <w:r/>
            <w:r>
              <w:rPr>
                <w:b w:val="0"/>
                <w:sz w:val="17"/>
              </w:rPr>
              <w:t>Kilkenny West / Southbridge comparison</w:t>
            </w:r>
          </w:p>
        </w:tc>
        <w:tc>
          <w:tcPr>
            <w:tcW w:type="dxa" w:w="4032"/>
            <w:vAlign w:val="top"/>
          </w:tcPr>
          <w:p>
            <w:r/>
            <w:r>
              <w:rPr>
                <w:b w:val="0"/>
                <w:sz w:val="17"/>
              </w:rPr>
              <w:t>Main comparison clip. John talks about Kilkenny West vs Southbridge: lot, floor plan, newer amenities, school trail. Crop to vertical if usable.</w:t>
            </w:r>
          </w:p>
        </w:tc>
      </w:tr>
      <w:tr>
        <w:tc>
          <w:tcPr>
            <w:tcW w:type="dxa" w:w="4032"/>
            <w:vAlign w:val="top"/>
          </w:tcPr>
          <w:p>
            <w:r>
              <w:t>2026-06-16_Kilkenny-Farms-West_Waunakee_Raw-Video_Subdivision-Tour-Host-Model-Home-Sidewalk-View_Vertical.mp4.MP4</w:t>
            </w:r>
            <w:r>
              <w:rPr>
                <w:b w:val="0"/>
                <w:sz w:val="17"/>
              </w:rPr>
            </w:r>
          </w:p>
        </w:tc>
        <w:tc>
          <w:tcPr>
            <w:tcW w:type="dxa" w:w="2016"/>
            <w:vAlign w:val="top"/>
          </w:tcPr>
          <w:p>
            <w:r/>
            <w:r>
              <w:rPr>
                <w:b w:val="0"/>
                <w:sz w:val="17"/>
              </w:rPr>
              <w:t>Kilkenny vs Southbridge comparison</w:t>
            </w:r>
          </w:p>
        </w:tc>
        <w:tc>
          <w:tcPr>
            <w:tcW w:type="dxa" w:w="4032"/>
            <w:vAlign w:val="top"/>
          </w:tcPr>
          <w:p>
            <w:r/>
            <w:r>
              <w:rPr>
                <w:b w:val="0"/>
                <w:sz w:val="17"/>
              </w:rPr>
              <w:t>Clean vertical comparison: Southbridge may not fit everyone; Kilkenny West if buyer wants lot/layout/newer amenities.</w:t>
            </w:r>
          </w:p>
        </w:tc>
      </w:tr>
      <w:tr>
        <w:tc>
          <w:tcPr>
            <w:tcW w:type="dxa" w:w="4032"/>
            <w:vAlign w:val="top"/>
          </w:tcPr>
          <w:p>
            <w:r>
              <w:t>2026-06-XX_Southbridge_Waunakee_Photo_Realtor-On-Camera-Dunwoody-Lane-Street-Corner_Vertical.MP4</w:t>
            </w:r>
            <w:r>
              <w:rPr>
                <w:b w:val="0"/>
                <w:sz w:val="17"/>
              </w:rPr>
            </w:r>
          </w:p>
        </w:tc>
        <w:tc>
          <w:tcPr>
            <w:tcW w:type="dxa" w:w="2016"/>
            <w:vAlign w:val="top"/>
          </w:tcPr>
          <w:p>
            <w:r/>
            <w:r>
              <w:rPr>
                <w:b w:val="0"/>
                <w:sz w:val="17"/>
              </w:rPr>
              <w:t>Southbridge contrast</w:t>
            </w:r>
          </w:p>
        </w:tc>
        <w:tc>
          <w:tcPr>
            <w:tcW w:type="dxa" w:w="4032"/>
            <w:vAlign w:val="top"/>
          </w:tcPr>
          <w:p>
            <w:r/>
            <w:r>
              <w:rPr>
                <w:b w:val="0"/>
                <w:sz w:val="17"/>
              </w:rPr>
              <w:t>Why some buyers choose Southbridge: established feel, pool, larger parks, less construction.</w:t>
            </w:r>
          </w:p>
        </w:tc>
      </w:tr>
      <w:tr>
        <w:tc>
          <w:tcPr>
            <w:tcW w:type="dxa" w:w="4032"/>
            <w:vAlign w:val="top"/>
          </w:tcPr>
          <w:p>
            <w:r>
              <w:t>2026-06-XX_Southbridge_Waunakee_Photo_Realtor-On-Camera-Sidewalk-Homes-Trees-Mature-Landscaping_Horizontal.MP4</w:t>
            </w:r>
            <w:r>
              <w:rPr>
                <w:b w:val="0"/>
                <w:sz w:val="17"/>
              </w:rPr>
            </w:r>
          </w:p>
        </w:tc>
        <w:tc>
          <w:tcPr>
            <w:tcW w:type="dxa" w:w="2016"/>
            <w:vAlign w:val="top"/>
          </w:tcPr>
          <w:p>
            <w:r/>
            <w:r>
              <w:rPr>
                <w:b w:val="0"/>
                <w:sz w:val="17"/>
              </w:rPr>
              <w:t>Southbridge</w:t>
            </w:r>
          </w:p>
        </w:tc>
        <w:tc>
          <w:tcPr>
            <w:tcW w:type="dxa" w:w="4032"/>
            <w:vAlign w:val="top"/>
          </w:tcPr>
          <w:p>
            <w:r/>
            <w:r>
              <w:rPr>
                <w:b w:val="0"/>
                <w:sz w:val="17"/>
              </w:rPr>
              <w:t>Southbridge lifestyle, multiple pools, picking right section. Use for pool/section explanation. Crop to vertical.</w:t>
            </w:r>
          </w:p>
        </w:tc>
      </w:tr>
      <w:tr>
        <w:tc>
          <w:tcPr>
            <w:tcW w:type="dxa" w:w="4032"/>
            <w:vAlign w:val="top"/>
          </w:tcPr>
          <w:p>
            <w:r>
              <w:t>2026-06-XX_Southbridge_Waunakee_Photo_Realtor-On-Camera-Sidewalk-Mature-Trees_Vertical.MP4</w:t>
            </w:r>
            <w:r>
              <w:rPr>
                <w:b w:val="0"/>
                <w:sz w:val="17"/>
              </w:rPr>
            </w:r>
          </w:p>
        </w:tc>
        <w:tc>
          <w:tcPr>
            <w:tcW w:type="dxa" w:w="2016"/>
            <w:vAlign w:val="top"/>
          </w:tcPr>
          <w:p>
            <w:r/>
            <w:r>
              <w:rPr>
                <w:b w:val="0"/>
                <w:sz w:val="17"/>
              </w:rPr>
              <w:t>Southbridge</w:t>
            </w:r>
          </w:p>
        </w:tc>
        <w:tc>
          <w:tcPr>
            <w:tcW w:type="dxa" w:w="4032"/>
            <w:vAlign w:val="top"/>
          </w:tcPr>
          <w:p>
            <w:r/>
            <w:r>
              <w:rPr>
                <w:b w:val="0"/>
                <w:sz w:val="17"/>
              </w:rPr>
              <w:t>Vertical Southbridge lifestyle/sections: newer vs rustic/established, pools, parks, trails.</w:t>
            </w:r>
          </w:p>
        </w:tc>
      </w:tr>
      <w:tr>
        <w:tc>
          <w:tcPr>
            <w:tcW w:type="dxa" w:w="4032"/>
            <w:vAlign w:val="top"/>
          </w:tcPr>
          <w:p>
            <w:r>
              <w:t>2026-06-XX_Southbridge_Waunakee_Photo_Realtor-On-Camera-Southbridge-Pool-Sidewalk-Landscaping_Horizontal.MP4</w:t>
            </w:r>
            <w:r>
              <w:rPr>
                <w:b w:val="0"/>
                <w:sz w:val="17"/>
              </w:rPr>
            </w:r>
          </w:p>
        </w:tc>
        <w:tc>
          <w:tcPr>
            <w:tcW w:type="dxa" w:w="2016"/>
            <w:vAlign w:val="top"/>
          </w:tcPr>
          <w:p>
            <w:r/>
            <w:r>
              <w:rPr>
                <w:b w:val="0"/>
                <w:sz w:val="17"/>
              </w:rPr>
              <w:t>Southbridge / pool rules</w:t>
            </w:r>
          </w:p>
        </w:tc>
        <w:tc>
          <w:tcPr>
            <w:tcW w:type="dxa" w:w="4032"/>
            <w:vAlign w:val="top"/>
          </w:tcPr>
          <w:p>
            <w:r/>
            <w:r>
              <w:rPr>
                <w:b w:val="0"/>
                <w:sz w:val="17"/>
              </w:rPr>
              <w:t>Pool access explanation. Use for Southbridge pool rule short.</w:t>
            </w:r>
          </w:p>
        </w:tc>
      </w:tr>
      <w:tr>
        <w:tc>
          <w:tcPr>
            <w:tcW w:type="dxa" w:w="4032"/>
            <w:vAlign w:val="top"/>
          </w:tcPr>
          <w:p>
            <w:r>
              <w:t>2026-06-XX_Southbridge_Waunakee_Photo_Realtor-On-Camera-Open-Green-Space-Sports-Field_Vertical.MP4</w:t>
            </w:r>
            <w:r>
              <w:rPr>
                <w:b w:val="0"/>
                <w:sz w:val="17"/>
              </w:rPr>
            </w:r>
          </w:p>
        </w:tc>
        <w:tc>
          <w:tcPr>
            <w:tcW w:type="dxa" w:w="2016"/>
            <w:vAlign w:val="top"/>
          </w:tcPr>
          <w:p>
            <w:r/>
            <w:r>
              <w:rPr>
                <w:b w:val="0"/>
                <w:sz w:val="17"/>
              </w:rPr>
              <w:t>Southbridge sections</w:t>
            </w:r>
          </w:p>
        </w:tc>
        <w:tc>
          <w:tcPr>
            <w:tcW w:type="dxa" w:w="4032"/>
            <w:vAlign w:val="top"/>
          </w:tcPr>
          <w:p>
            <w:r/>
            <w:r>
              <w:rPr>
                <w:b w:val="0"/>
                <w:sz w:val="17"/>
              </w:rPr>
              <w:t>Explains Southbridge has multiple sections and Kilkenny Farms West is separate. Use for umbrella explainer.</w:t>
            </w:r>
          </w:p>
        </w:tc>
      </w:tr>
      <w:tr>
        <w:tc>
          <w:tcPr>
            <w:tcW w:type="dxa" w:w="4032"/>
            <w:vAlign w:val="top"/>
          </w:tcPr>
          <w:p>
            <w:r>
              <w:t>2026-06-XX_Southbridge_Waunakee_Photo_Realtor-On-Camera-Open-Green-Space-Sports-Field_Horizontal.MP4</w:t>
            </w:r>
            <w:r>
              <w:rPr>
                <w:b w:val="0"/>
                <w:sz w:val="17"/>
              </w:rPr>
            </w:r>
          </w:p>
        </w:tc>
        <w:tc>
          <w:tcPr>
            <w:tcW w:type="dxa" w:w="2016"/>
            <w:vAlign w:val="top"/>
          </w:tcPr>
          <w:p>
            <w:r/>
            <w:r>
              <w:rPr>
                <w:b w:val="0"/>
                <w:sz w:val="17"/>
              </w:rPr>
              <w:t>Southbridge sections</w:t>
            </w:r>
          </w:p>
        </w:tc>
        <w:tc>
          <w:tcPr>
            <w:tcW w:type="dxa" w:w="4032"/>
            <w:vAlign w:val="top"/>
          </w:tcPr>
          <w:p>
            <w:r/>
            <w:r>
              <w:rPr>
                <w:b w:val="0"/>
                <w:sz w:val="17"/>
              </w:rPr>
              <w:t>Horizontal backup for Southbridge umbrella explainer. Crop to vertical if needed.</w:t>
            </w:r>
          </w:p>
        </w:tc>
      </w:tr>
      <w:tr>
        <w:tc>
          <w:tcPr>
            <w:tcW w:type="dxa" w:w="4032"/>
            <w:vAlign w:val="top"/>
          </w:tcPr>
          <w:p>
            <w:r>
              <w:t>2026-06-XX_Southbridge_Waunakee_Photo_Realtor-On-Camera-Friend-Monument-Scenic-Hilltop-View_Vertical.MP4</w:t>
            </w:r>
            <w:r>
              <w:rPr>
                <w:b w:val="0"/>
                <w:sz w:val="17"/>
              </w:rPr>
            </w:r>
          </w:p>
        </w:tc>
        <w:tc>
          <w:tcPr>
            <w:tcW w:type="dxa" w:w="2016"/>
            <w:vAlign w:val="top"/>
          </w:tcPr>
          <w:p>
            <w:r/>
            <w:r>
              <w:rPr>
                <w:b w:val="0"/>
                <w:sz w:val="17"/>
              </w:rPr>
              <w:t>Southbridge / Settlers Park</w:t>
            </w:r>
          </w:p>
        </w:tc>
        <w:tc>
          <w:tcPr>
            <w:tcW w:type="dxa" w:w="4032"/>
            <w:vAlign w:val="top"/>
          </w:tcPr>
          <w:p>
            <w:r/>
            <w:r>
              <w:rPr>
                <w:b w:val="0"/>
                <w:sz w:val="17"/>
              </w:rPr>
              <w:t>Southbridge overview / original Southbridge / park monument / scenic context.</w:t>
            </w:r>
          </w:p>
        </w:tc>
      </w:tr>
      <w:tr>
        <w:tc>
          <w:tcPr>
            <w:tcW w:type="dxa" w:w="4032"/>
            <w:vAlign w:val="top"/>
          </w:tcPr>
          <w:p>
            <w:r>
              <w:t>2026-06-XX_Southbridge_Waunakee_Photo_Realtor-On-Camera-Scenic-Hilltop-View-Green-Space_Vertical.MP4</w:t>
            </w:r>
            <w:r>
              <w:rPr>
                <w:b w:val="0"/>
                <w:sz w:val="17"/>
              </w:rPr>
            </w:r>
          </w:p>
        </w:tc>
        <w:tc>
          <w:tcPr>
            <w:tcW w:type="dxa" w:w="2016"/>
            <w:vAlign w:val="top"/>
          </w:tcPr>
          <w:p>
            <w:r/>
            <w:r>
              <w:rPr>
                <w:b w:val="0"/>
                <w:sz w:val="17"/>
              </w:rPr>
              <w:t>Settlers Park</w:t>
            </w:r>
          </w:p>
        </w:tc>
        <w:tc>
          <w:tcPr>
            <w:tcW w:type="dxa" w:w="4032"/>
            <w:vAlign w:val="top"/>
          </w:tcPr>
          <w:p>
            <w:r/>
            <w:r>
              <w:rPr>
                <w:b w:val="0"/>
                <w:sz w:val="17"/>
              </w:rPr>
              <w:t>Capitol/lake/tree-line view from Settlers Park. Use in parks ranking.</w:t>
            </w:r>
          </w:p>
        </w:tc>
      </w:tr>
      <w:tr>
        <w:tc>
          <w:tcPr>
            <w:tcW w:type="dxa" w:w="4032"/>
            <w:vAlign w:val="top"/>
          </w:tcPr>
          <w:p>
            <w:r>
              <w:t>2026-06-XX_Southbridge_Waunakee_Photo_Open-Green-Space-Mature-Trees-Sports-Field_Vertical.MP4</w:t>
            </w:r>
            <w:r>
              <w:rPr>
                <w:b w:val="0"/>
                <w:sz w:val="17"/>
              </w:rPr>
            </w:r>
          </w:p>
        </w:tc>
        <w:tc>
          <w:tcPr>
            <w:tcW w:type="dxa" w:w="2016"/>
            <w:vAlign w:val="top"/>
          </w:tcPr>
          <w:p>
            <w:r/>
            <w:r>
              <w:rPr>
                <w:b w:val="0"/>
                <w:sz w:val="17"/>
              </w:rPr>
              <w:t>Tierney Park / Southbridge parks</w:t>
            </w:r>
          </w:p>
        </w:tc>
        <w:tc>
          <w:tcPr>
            <w:tcW w:type="dxa" w:w="4032"/>
            <w:vAlign w:val="top"/>
          </w:tcPr>
          <w:p>
            <w:r/>
            <w:r>
              <w:rPr>
                <w:b w:val="0"/>
                <w:sz w:val="17"/>
              </w:rPr>
              <w:t>Established park, mature trees, shade, fields, courts. Use in parks ranking.</w:t>
            </w:r>
          </w:p>
        </w:tc>
      </w:tr>
      <w:tr>
        <w:tc>
          <w:tcPr>
            <w:tcW w:type="dxa" w:w="4032"/>
            <w:vAlign w:val="top"/>
          </w:tcPr>
          <w:p>
            <w:r>
              <w:t>2026-06-16_Kilkenny-Farms-West_Waunakee_Raw-Video_Pickleball-Courts-Street-View_Vertical.mp4.MP4</w:t>
            </w:r>
            <w:r>
              <w:rPr>
                <w:b w:val="0"/>
                <w:sz w:val="17"/>
              </w:rPr>
            </w:r>
          </w:p>
        </w:tc>
        <w:tc>
          <w:tcPr>
            <w:tcW w:type="dxa" w:w="2016"/>
            <w:vAlign w:val="top"/>
          </w:tcPr>
          <w:p>
            <w:r/>
            <w:r>
              <w:rPr>
                <w:b w:val="0"/>
                <w:sz w:val="17"/>
              </w:rPr>
              <w:t>Kilkenny park</w:t>
            </w:r>
          </w:p>
        </w:tc>
        <w:tc>
          <w:tcPr>
            <w:tcW w:type="dxa" w:w="4032"/>
            <w:vAlign w:val="top"/>
          </w:tcPr>
          <w:p>
            <w:r/>
            <w:r>
              <w:rPr>
                <w:b w:val="0"/>
                <w:sz w:val="17"/>
              </w:rPr>
              <w:t>Pickleball, basketball, fire pit, zipline, kids/adults. Use in parks ranking.</w:t>
            </w:r>
          </w:p>
        </w:tc>
      </w:tr>
      <w:tr>
        <w:tc>
          <w:tcPr>
            <w:tcW w:type="dxa" w:w="4032"/>
            <w:vAlign w:val="top"/>
          </w:tcPr>
          <w:p>
            <w:r>
              <w:t>2026-06-XX_Southbridge_Waunakee_Photo_Realtor-On-Camera-Southbridge-Pool-Community-Amenities_Horizontal.MP4</w:t>
            </w:r>
            <w:r>
              <w:rPr>
                <w:b w:val="0"/>
                <w:sz w:val="17"/>
              </w:rPr>
            </w:r>
          </w:p>
        </w:tc>
        <w:tc>
          <w:tcPr>
            <w:tcW w:type="dxa" w:w="2016"/>
            <w:vAlign w:val="top"/>
          </w:tcPr>
          <w:p>
            <w:r/>
            <w:r>
              <w:rPr>
                <w:b w:val="0"/>
                <w:sz w:val="17"/>
              </w:rPr>
              <w:t>Southbridge community</w:t>
            </w:r>
          </w:p>
        </w:tc>
        <w:tc>
          <w:tcPr>
            <w:tcW w:type="dxa" w:w="4032"/>
            <w:vAlign w:val="top"/>
          </w:tcPr>
          <w:p>
            <w:r/>
            <w:r>
              <w:rPr>
                <w:b w:val="0"/>
                <w:sz w:val="17"/>
              </w:rPr>
              <w:t>Community feel: people get together at parks/pool, neighbors become friends. Use for garage-door/community short.</w:t>
            </w:r>
          </w:p>
        </w:tc>
      </w:tr>
      <w:tr>
        <w:tc>
          <w:tcPr>
            <w:tcW w:type="dxa" w:w="4032"/>
            <w:vAlign w:val="top"/>
          </w:tcPr>
          <w:p>
            <w:r>
              <w:t>2026-06-XX_Southbridge_Waunakee_Photo_Neighborhood-Park-Pavilion-Picnic-Tables-Green-Space_Vertical.MP4</w:t>
            </w:r>
            <w:r>
              <w:rPr>
                <w:b w:val="0"/>
                <w:sz w:val="17"/>
              </w:rPr>
            </w:r>
          </w:p>
        </w:tc>
        <w:tc>
          <w:tcPr>
            <w:tcW w:type="dxa" w:w="2016"/>
            <w:vAlign w:val="top"/>
          </w:tcPr>
          <w:p>
            <w:r/>
            <w:r>
              <w:rPr>
                <w:b w:val="0"/>
                <w:sz w:val="17"/>
              </w:rPr>
              <w:t>Southbridge community</w:t>
            </w:r>
          </w:p>
        </w:tc>
        <w:tc>
          <w:tcPr>
            <w:tcW w:type="dxa" w:w="4032"/>
            <w:vAlign w:val="top"/>
          </w:tcPr>
          <w:p>
            <w:r/>
            <w:r>
              <w:rPr>
                <w:b w:val="0"/>
                <w:sz w:val="17"/>
              </w:rPr>
              <w:t>Vertical version/backup for community feel.</w:t>
            </w:r>
          </w:p>
        </w:tc>
      </w:tr>
    </w:tbl>
    <w:p>
      <w:pPr>
        <w:pStyle w:val="Heading1"/>
      </w:pPr>
      <w:r>
        <w:t>Correct Short Order</w:t>
      </w:r>
    </w:p>
    <w:tbl>
      <w:tblPr>
        <w:tblStyle w:val="TableGrid"/>
        <w:tblW w:type="auto" w:w="0"/>
        <w:jc w:val="center"/>
        <w:tblLook w:firstColumn="1" w:firstRow="1" w:lastColumn="0" w:lastRow="0" w:noHBand="0" w:noVBand="1" w:val="04A0"/>
      </w:tblPr>
      <w:tblGrid>
        <w:gridCol w:w="3552"/>
        <w:gridCol w:w="3552"/>
        <w:gridCol w:w="3552"/>
      </w:tblGrid>
      <w:tr>
        <w:tc>
          <w:tcPr>
            <w:tcW w:type="dxa" w:w="576"/>
            <w:vAlign w:val="top"/>
            <w:shd w:fill="D9EAF7"/>
          </w:tcPr>
          <w:p>
            <w:r/>
            <w:r>
              <w:rPr>
                <w:b/>
                <w:sz w:val="17"/>
              </w:rPr>
              <w:t>#</w:t>
            </w:r>
          </w:p>
        </w:tc>
        <w:tc>
          <w:tcPr>
            <w:tcW w:type="dxa" w:w="3456"/>
            <w:vAlign w:val="top"/>
            <w:shd w:fill="D9EAF7"/>
          </w:tcPr>
          <w:p>
            <w:r/>
            <w:r>
              <w:rPr>
                <w:b/>
                <w:sz w:val="17"/>
              </w:rPr>
              <w:t>Short Title</w:t>
            </w:r>
          </w:p>
        </w:tc>
        <w:tc>
          <w:tcPr>
            <w:tcW w:type="dxa" w:w="5472"/>
            <w:vAlign w:val="top"/>
            <w:shd w:fill="D9EAF7"/>
          </w:tcPr>
          <w:p>
            <w:r/>
            <w:r>
              <w:rPr>
                <w:b/>
                <w:sz w:val="17"/>
              </w:rPr>
              <w:t>Main Point</w:t>
            </w:r>
          </w:p>
        </w:tc>
      </w:tr>
      <w:tr>
        <w:tc>
          <w:tcPr>
            <w:tcW w:type="dxa" w:w="576"/>
            <w:vAlign w:val="top"/>
          </w:tcPr>
          <w:p>
            <w:r/>
            <w:r>
              <w:rPr>
                <w:b w:val="0"/>
                <w:sz w:val="17"/>
              </w:rPr>
              <w:t>01</w:t>
            </w:r>
          </w:p>
        </w:tc>
        <w:tc>
          <w:tcPr>
            <w:tcW w:type="dxa" w:w="3456"/>
            <w:vAlign w:val="top"/>
          </w:tcPr>
          <w:p>
            <w:r/>
            <w:r>
              <w:rPr>
                <w:b w:val="0"/>
                <w:sz w:val="17"/>
              </w:rPr>
              <w:t>Kilkenny Farms West vs. Southbridge - Which One Is Actually You?</w:t>
            </w:r>
          </w:p>
        </w:tc>
        <w:tc>
          <w:tcPr>
            <w:tcW w:type="dxa" w:w="5472"/>
            <w:vAlign w:val="top"/>
          </w:tcPr>
          <w:p>
            <w:r/>
            <w:r>
              <w:rPr>
                <w:b w:val="0"/>
                <w:sz w:val="17"/>
              </w:rPr>
              <w:t>Head-to-head lifestyle comparison. Kilkenny Farms West = newer, lot/floor plan choice, views, school/trail access. Southbridge = established streets, bigger trees, pool, parks, community feel.</w:t>
            </w:r>
          </w:p>
        </w:tc>
      </w:tr>
      <w:tr>
        <w:tc>
          <w:tcPr>
            <w:tcW w:type="dxa" w:w="576"/>
            <w:vAlign w:val="top"/>
          </w:tcPr>
          <w:p>
            <w:r/>
            <w:r>
              <w:rPr>
                <w:b w:val="0"/>
                <w:sz w:val="17"/>
              </w:rPr>
              <w:t>02</w:t>
            </w:r>
          </w:p>
        </w:tc>
        <w:tc>
          <w:tcPr>
            <w:tcW w:type="dxa" w:w="3456"/>
            <w:vAlign w:val="top"/>
          </w:tcPr>
          <w:p>
            <w:r/>
            <w:r>
              <w:rPr>
                <w:b w:val="0"/>
                <w:sz w:val="17"/>
              </w:rPr>
              <w:t>If I Were Building in Kilkenny West</w:t>
            </w:r>
          </w:p>
        </w:tc>
        <w:tc>
          <w:tcPr>
            <w:tcW w:type="dxa" w:w="5472"/>
            <w:vAlign w:val="top"/>
          </w:tcPr>
          <w:p>
            <w:r/>
            <w:r>
              <w:rPr>
                <w:b w:val="0"/>
                <w:sz w:val="17"/>
              </w:rPr>
              <w:t>John’s personal buyer advice: lot privacy, no backyard neighbors, views, nearby construction, school trail access.</w:t>
            </w:r>
          </w:p>
        </w:tc>
      </w:tr>
      <w:tr>
        <w:tc>
          <w:tcPr>
            <w:tcW w:type="dxa" w:w="576"/>
            <w:vAlign w:val="top"/>
          </w:tcPr>
          <w:p>
            <w:r/>
            <w:r>
              <w:rPr>
                <w:b w:val="0"/>
                <w:sz w:val="17"/>
              </w:rPr>
              <w:t>03</w:t>
            </w:r>
          </w:p>
        </w:tc>
        <w:tc>
          <w:tcPr>
            <w:tcW w:type="dxa" w:w="3456"/>
            <w:vAlign w:val="top"/>
          </w:tcPr>
          <w:p>
            <w:r/>
            <w:r>
              <w:rPr>
                <w:b w:val="0"/>
                <w:sz w:val="17"/>
              </w:rPr>
              <w:t>Don’t Assume the Pool in Southbridge</w:t>
            </w:r>
          </w:p>
        </w:tc>
        <w:tc>
          <w:tcPr>
            <w:tcW w:type="dxa" w:w="5472"/>
            <w:vAlign w:val="top"/>
          </w:tcPr>
          <w:p>
            <w:r/>
            <w:r>
              <w:rPr>
                <w:b w:val="0"/>
                <w:sz w:val="17"/>
              </w:rPr>
              <w:t>Buyer warning: Southbridge has multiple pools and pool access depends on the section/address. Kilkenny section pool is separate.</w:t>
            </w:r>
          </w:p>
        </w:tc>
      </w:tr>
      <w:tr>
        <w:tc>
          <w:tcPr>
            <w:tcW w:type="dxa" w:w="576"/>
            <w:vAlign w:val="top"/>
          </w:tcPr>
          <w:p>
            <w:r/>
            <w:r>
              <w:rPr>
                <w:b w:val="0"/>
                <w:sz w:val="17"/>
              </w:rPr>
              <w:t>04</w:t>
            </w:r>
          </w:p>
        </w:tc>
        <w:tc>
          <w:tcPr>
            <w:tcW w:type="dxa" w:w="3456"/>
            <w:vAlign w:val="top"/>
          </w:tcPr>
          <w:p>
            <w:r/>
            <w:r>
              <w:rPr>
                <w:b w:val="0"/>
                <w:sz w:val="17"/>
              </w:rPr>
              <w:t>Ranking Waunakee’s Parks From Someone Who Lives Here</w:t>
            </w:r>
          </w:p>
        </w:tc>
        <w:tc>
          <w:tcPr>
            <w:tcW w:type="dxa" w:w="5472"/>
            <w:vAlign w:val="top"/>
          </w:tcPr>
          <w:p>
            <w:r/>
            <w:r>
              <w:rPr>
                <w:b w:val="0"/>
                <w:sz w:val="17"/>
              </w:rPr>
              <w:t>Lifestyle short ranking/differentiating Settlers Park, Tierney Park, and Kilkenny park.</w:t>
            </w:r>
          </w:p>
        </w:tc>
      </w:tr>
      <w:tr>
        <w:tc>
          <w:tcPr>
            <w:tcW w:type="dxa" w:w="576"/>
            <w:vAlign w:val="top"/>
          </w:tcPr>
          <w:p>
            <w:r/>
            <w:r>
              <w:rPr>
                <w:b w:val="0"/>
                <w:sz w:val="17"/>
              </w:rPr>
              <w:t>05</w:t>
            </w:r>
          </w:p>
        </w:tc>
        <w:tc>
          <w:tcPr>
            <w:tcW w:type="dxa" w:w="3456"/>
            <w:vAlign w:val="top"/>
          </w:tcPr>
          <w:p>
            <w:r/>
            <w:r>
              <w:rPr>
                <w:b w:val="0"/>
                <w:sz w:val="17"/>
              </w:rPr>
              <w:t>More Than a Garage Door - Why Southbridge Feels Like a Community</w:t>
            </w:r>
          </w:p>
        </w:tc>
        <w:tc>
          <w:tcPr>
            <w:tcW w:type="dxa" w:w="5472"/>
            <w:vAlign w:val="top"/>
          </w:tcPr>
          <w:p>
            <w:r/>
            <w:r>
              <w:rPr>
                <w:b w:val="0"/>
                <w:sz w:val="17"/>
              </w:rPr>
              <w:t>Emotional/community short about Southbridge: neighbors, parks, pool, recreation, people gathering.</w:t>
            </w:r>
          </w:p>
        </w:tc>
      </w:tr>
      <w:tr>
        <w:tc>
          <w:tcPr>
            <w:tcW w:type="dxa" w:w="576"/>
            <w:vAlign w:val="top"/>
          </w:tcPr>
          <w:p>
            <w:r/>
            <w:r>
              <w:rPr>
                <w:b w:val="0"/>
                <w:sz w:val="17"/>
              </w:rPr>
              <w:t>06</w:t>
            </w:r>
          </w:p>
        </w:tc>
        <w:tc>
          <w:tcPr>
            <w:tcW w:type="dxa" w:w="3456"/>
            <w:vAlign w:val="top"/>
          </w:tcPr>
          <w:p>
            <w:r/>
            <w:r>
              <w:rPr>
                <w:b w:val="0"/>
                <w:sz w:val="17"/>
              </w:rPr>
              <w:t>Southbridge Isn’t One Neighborhood</w:t>
            </w:r>
          </w:p>
        </w:tc>
        <w:tc>
          <w:tcPr>
            <w:tcW w:type="dxa" w:w="5472"/>
            <w:vAlign w:val="top"/>
          </w:tcPr>
          <w:p>
            <w:r/>
            <w:r>
              <w:rPr>
                <w:b w:val="0"/>
                <w:sz w:val="17"/>
              </w:rPr>
              <w:t>Educational short: Southbridge is an umbrella with multiple sections; Kilkenny Farms West is separate, not part of Southbridge.</w:t>
            </w:r>
          </w:p>
        </w:tc>
      </w:tr>
    </w:tbl>
    <w:p>
      <w:r>
        <w:br w:type="page"/>
      </w:r>
    </w:p>
    <w:p>
      <w:pPr>
        <w:pStyle w:val="Heading1"/>
      </w:pPr>
      <w:r>
        <w:t>Thumbnail Ideas Added to Every Cut Sheet</w:t>
      </w:r>
    </w:p>
    <w:p>
      <w:r>
        <w:rPr>
          <w:b/>
        </w:rPr>
        <w:t xml:space="preserve">Update: </w:t>
      </w:r>
      <w:r>
        <w:t>This package adds thumbnail direction to each editor cut sheet. Editors/designers should use existing frames from the listed clips and follow the local context warnings so the thumbnail does not confuse Kilkenny Farms West, Southbridge, or the Kilkenny section of Southbridge.</w:t>
      </w:r>
    </w:p>
    <w:tbl>
      <w:tblPr>
        <w:tblStyle w:val="TableGrid"/>
        <w:tblW w:type="auto" w:w="0"/>
        <w:tblLook w:firstColumn="1" w:firstRow="1" w:lastColumn="0" w:lastRow="0" w:noHBand="0" w:noVBand="1" w:val="04A0"/>
      </w:tblPr>
      <w:tblGrid>
        <w:gridCol w:w="3552"/>
        <w:gridCol w:w="3552"/>
        <w:gridCol w:w="3552"/>
      </w:tblGrid>
      <w:tr>
        <w:tc>
          <w:tcPr>
            <w:tcW w:type="dxa" w:w="3552"/>
            <w:shd w:fill="D9EAF7"/>
          </w:tcPr>
          <w:p>
            <w:r>
              <w:rPr>
                <w:sz w:val="17"/>
              </w:rPr>
            </w:r>
            <w:r>
              <w:rPr>
                <w:b/>
                <w:sz w:val="17"/>
              </w:rPr>
              <w:t>Short</w:t>
            </w:r>
          </w:p>
        </w:tc>
        <w:tc>
          <w:tcPr>
            <w:tcW w:type="dxa" w:w="3552"/>
            <w:shd w:fill="D9EAF7"/>
          </w:tcPr>
          <w:p>
            <w:r>
              <w:rPr>
                <w:sz w:val="17"/>
              </w:rPr>
            </w:r>
            <w:r>
              <w:rPr>
                <w:b/>
                <w:sz w:val="17"/>
              </w:rPr>
              <w:t>Recommended Thumbnail Text</w:t>
            </w:r>
          </w:p>
        </w:tc>
        <w:tc>
          <w:tcPr>
            <w:tcW w:type="dxa" w:w="3552"/>
            <w:shd w:fill="D9EAF7"/>
          </w:tcPr>
          <w:p>
            <w:r>
              <w:rPr>
                <w:sz w:val="17"/>
              </w:rPr>
            </w:r>
            <w:r>
              <w:rPr>
                <w:b/>
                <w:sz w:val="17"/>
              </w:rPr>
              <w:t>Visual Direction</w:t>
            </w:r>
          </w:p>
        </w:tc>
      </w:tr>
      <w:tr>
        <w:tc>
          <w:tcPr>
            <w:tcW w:type="dxa" w:w="3552"/>
          </w:tcPr>
          <w:p>
            <w:r>
              <w:rPr>
                <w:sz w:val="17"/>
              </w:rPr>
            </w:r>
            <w:r>
              <w:rPr>
                <w:b w:val="0"/>
                <w:sz w:val="17"/>
              </w:rPr>
              <w:t>1</w:t>
            </w:r>
          </w:p>
        </w:tc>
        <w:tc>
          <w:tcPr>
            <w:tcW w:type="dxa" w:w="3552"/>
          </w:tcPr>
          <w:p>
            <w:r>
              <w:rPr>
                <w:sz w:val="17"/>
              </w:rPr>
            </w:r>
            <w:r>
              <w:rPr>
                <w:b w:val="0"/>
                <w:sz w:val="17"/>
              </w:rPr>
              <w:t>NEWER OR ESTABLISHED?</w:t>
            </w:r>
          </w:p>
        </w:tc>
        <w:tc>
          <w:tcPr>
            <w:tcW w:type="dxa" w:w="3552"/>
          </w:tcPr>
          <w:p>
            <w:r>
              <w:rPr>
                <w:sz w:val="17"/>
              </w:rPr>
            </w:r>
            <w:r>
              <w:rPr>
                <w:b w:val="0"/>
                <w:sz w:val="17"/>
              </w:rPr>
              <w:t>Split-screen: Kilkenny Farms West new construction/open lots + Southbridge mature street/park/pool.</w:t>
            </w:r>
          </w:p>
        </w:tc>
      </w:tr>
      <w:tr>
        <w:tc>
          <w:tcPr>
            <w:tcW w:type="dxa" w:w="3552"/>
          </w:tcPr>
          <w:p>
            <w:r>
              <w:rPr>
                <w:sz w:val="17"/>
              </w:rPr>
            </w:r>
            <w:r>
              <w:rPr>
                <w:b w:val="0"/>
                <w:sz w:val="17"/>
              </w:rPr>
              <w:t>2</w:t>
            </w:r>
          </w:p>
        </w:tc>
        <w:tc>
          <w:tcPr>
            <w:tcW w:type="dxa" w:w="3552"/>
          </w:tcPr>
          <w:p>
            <w:r>
              <w:rPr>
                <w:sz w:val="17"/>
              </w:rPr>
            </w:r>
            <w:r>
              <w:rPr>
                <w:b w:val="0"/>
                <w:sz w:val="17"/>
              </w:rPr>
              <w:t>IF I BUILT HERE...</w:t>
            </w:r>
          </w:p>
        </w:tc>
        <w:tc>
          <w:tcPr>
            <w:tcW w:type="dxa" w:w="3552"/>
          </w:tcPr>
          <w:p>
            <w:r>
              <w:rPr>
                <w:sz w:val="17"/>
              </w:rPr>
            </w:r>
            <w:r>
              <w:rPr>
                <w:b w:val="0"/>
                <w:sz w:val="17"/>
              </w:rPr>
              <w:t>John or open field/lots in Kilkenny West.</w:t>
            </w:r>
          </w:p>
        </w:tc>
      </w:tr>
      <w:tr>
        <w:tc>
          <w:tcPr>
            <w:tcW w:type="dxa" w:w="3552"/>
          </w:tcPr>
          <w:p>
            <w:r>
              <w:rPr>
                <w:sz w:val="17"/>
              </w:rPr>
            </w:r>
            <w:r>
              <w:rPr>
                <w:b w:val="0"/>
                <w:sz w:val="17"/>
              </w:rPr>
              <w:t>3</w:t>
            </w:r>
          </w:p>
        </w:tc>
        <w:tc>
          <w:tcPr>
            <w:tcW w:type="dxa" w:w="3552"/>
          </w:tcPr>
          <w:p>
            <w:r>
              <w:rPr>
                <w:sz w:val="17"/>
              </w:rPr>
            </w:r>
            <w:r>
              <w:rPr>
                <w:b w:val="0"/>
                <w:sz w:val="17"/>
              </w:rPr>
              <w:t>DON’T ASSUME THE POOL</w:t>
            </w:r>
          </w:p>
        </w:tc>
        <w:tc>
          <w:tcPr>
            <w:tcW w:type="dxa" w:w="3552"/>
          </w:tcPr>
          <w:p>
            <w:r>
              <w:rPr>
                <w:sz w:val="17"/>
              </w:rPr>
            </w:r>
            <w:r>
              <w:rPr>
                <w:b w:val="0"/>
                <w:sz w:val="17"/>
              </w:rPr>
              <w:t>Southbridge pool/pool-area frame.</w:t>
            </w:r>
          </w:p>
        </w:tc>
      </w:tr>
      <w:tr>
        <w:tc>
          <w:tcPr>
            <w:tcW w:type="dxa" w:w="3552"/>
          </w:tcPr>
          <w:p>
            <w:r>
              <w:rPr>
                <w:sz w:val="17"/>
              </w:rPr>
            </w:r>
            <w:r>
              <w:rPr>
                <w:b w:val="0"/>
                <w:sz w:val="17"/>
              </w:rPr>
              <w:t>4</w:t>
            </w:r>
          </w:p>
        </w:tc>
        <w:tc>
          <w:tcPr>
            <w:tcW w:type="dxa" w:w="3552"/>
          </w:tcPr>
          <w:p>
            <w:r>
              <w:rPr>
                <w:sz w:val="17"/>
              </w:rPr>
            </w:r>
            <w:r>
              <w:rPr>
                <w:b w:val="0"/>
                <w:sz w:val="17"/>
              </w:rPr>
              <w:t>WAUNAKEE PARKS RANKED</w:t>
            </w:r>
          </w:p>
        </w:tc>
        <w:tc>
          <w:tcPr>
            <w:tcW w:type="dxa" w:w="3552"/>
          </w:tcPr>
          <w:p>
            <w:r>
              <w:rPr>
                <w:sz w:val="17"/>
              </w:rPr>
            </w:r>
            <w:r>
              <w:rPr>
                <w:b w:val="0"/>
                <w:sz w:val="17"/>
              </w:rPr>
              <w:t>Collage: Settlers Park view + Tierney fields + Kilkenny park amenity.</w:t>
            </w:r>
          </w:p>
        </w:tc>
      </w:tr>
      <w:tr>
        <w:tc>
          <w:tcPr>
            <w:tcW w:type="dxa" w:w="3552"/>
          </w:tcPr>
          <w:p>
            <w:r>
              <w:rPr>
                <w:sz w:val="17"/>
              </w:rPr>
            </w:r>
            <w:r>
              <w:rPr>
                <w:b w:val="0"/>
                <w:sz w:val="17"/>
              </w:rPr>
              <w:t>5</w:t>
            </w:r>
          </w:p>
        </w:tc>
        <w:tc>
          <w:tcPr>
            <w:tcW w:type="dxa" w:w="3552"/>
          </w:tcPr>
          <w:p>
            <w:r>
              <w:rPr>
                <w:sz w:val="17"/>
              </w:rPr>
            </w:r>
            <w:r>
              <w:rPr>
                <w:b w:val="0"/>
                <w:sz w:val="17"/>
              </w:rPr>
              <w:t>MORE THAN GARAGE DOORS</w:t>
            </w:r>
          </w:p>
        </w:tc>
        <w:tc>
          <w:tcPr>
            <w:tcW w:type="dxa" w:w="3552"/>
          </w:tcPr>
          <w:p>
            <w:r>
              <w:rPr>
                <w:sz w:val="17"/>
              </w:rPr>
            </w:r>
            <w:r>
              <w:rPr>
                <w:b w:val="0"/>
                <w:sz w:val="17"/>
              </w:rPr>
              <w:t>Southbridge park/pavilion/community amenity frame.</w:t>
            </w:r>
          </w:p>
        </w:tc>
      </w:tr>
      <w:tr>
        <w:tc>
          <w:tcPr>
            <w:tcW w:type="dxa" w:w="3552"/>
          </w:tcPr>
          <w:p>
            <w:r>
              <w:rPr>
                <w:sz w:val="17"/>
              </w:rPr>
            </w:r>
            <w:r>
              <w:rPr>
                <w:b w:val="0"/>
                <w:sz w:val="17"/>
              </w:rPr>
              <w:t>6</w:t>
            </w:r>
          </w:p>
        </w:tc>
        <w:tc>
          <w:tcPr>
            <w:tcW w:type="dxa" w:w="3552"/>
          </w:tcPr>
          <w:p>
            <w:r>
              <w:rPr>
                <w:sz w:val="17"/>
              </w:rPr>
            </w:r>
            <w:r>
              <w:rPr>
                <w:b w:val="0"/>
                <w:sz w:val="17"/>
              </w:rPr>
              <w:t>SOUTHBRIDGE ISN’T ONE NEIGHBORHOOD</w:t>
            </w:r>
          </w:p>
        </w:tc>
        <w:tc>
          <w:tcPr>
            <w:tcW w:type="dxa" w:w="3552"/>
          </w:tcPr>
          <w:p>
            <w:r>
              <w:rPr>
                <w:sz w:val="17"/>
              </w:rPr>
            </w:r>
            <w:r>
              <w:rPr>
                <w:b w:val="0"/>
                <w:sz w:val="17"/>
              </w:rPr>
              <w:t>Southbridge sign/street with section list overlay or simple map-style graphic.</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