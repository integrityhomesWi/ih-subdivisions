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5000"/>
          <w:sz w:val="18"/>
        </w:rPr>
        <w:t>✔ CORRECTED — FILENAMES VERIFIED against Drive 2026-06-28. Settlers/Tierney clips are Southbridge-prefixed; Kilkenny park = Pickleball-Courts + Playground-Amenity.</w:t>
      </w:r>
    </w:p>
    <w:p>
      <w:pPr>
        <w:jc w:val="center"/>
      </w:pPr>
      <w:r>
        <w:rPr>
          <w:b/>
          <w:sz w:val="24"/>
        </w:rPr>
        <w:t>NO RE-RECORD REQUIRED</w:t>
      </w:r>
    </w:p>
    <w:p>
      <w:pPr>
        <w:pStyle w:val="Title"/>
      </w:pPr>
      <w:r>
        <w:t>Ranking Waunakee’s Parks From Someone Who Lives Here — B-Roll Specific Editor Cut Sheet</w:t>
      </w:r>
    </w:p>
    <w:p>
      <w:r>
        <w:t>Existing footage only. No re-record. Follow the b-roll map exactly.</w:t>
      </w:r>
    </w:p>
    <w:p>
      <w:pPr>
        <w:pStyle w:val="Heading1"/>
      </w:pPr>
      <w:r>
        <w:t>1. Local Cheat Sheet for This Edit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Place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7"/>
              </w:rPr>
              <w:t>B-Roll Rule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Kilkenny Farms West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Newer Waunakee subdivision. Active construction, open lots, modern homes, buyer choice, floor plans, lot selection, backyard views, school/trail access.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 Kilkenny Farms West open lots, construction lots, rural field, model home lawn, Dunwoody street sign, sidewalk/trail footage.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Southbridge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Established Waunakee neighborhood area with multiple sections, parks, pools, mature trees, trails, community feel.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 Southbridge park, pavilion, pool, Tierney Park, Settlers Park, mature street, sidewalk, and community footage.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Kilkenny section of Southbridge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A section/addition within Southbridge. Not the same thing as Kilkenny Farms West.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Only use when talking about Southbridge sections or pool rules.</w:t>
            </w:r>
          </w:p>
        </w:tc>
      </w:tr>
    </w:tbl>
    <w:p>
      <w:pPr>
        <w:pStyle w:val="Heading1"/>
      </w:pPr>
      <w:r>
        <w:t>2. Main Point of the Short</w:t>
      </w:r>
    </w:p>
    <w:p>
      <w:r>
        <w:t>Lifestyle short ranking/differentiating Settlers Park, Tierney Park, and Kilkenny park.</w:t>
      </w:r>
    </w:p>
    <w:p>
      <w:pPr>
        <w:pStyle w:val="Heading1"/>
      </w:pPr>
      <w:r>
        <w:t>3. Primary A-Roll / Existing Clips</w:t>
      </w:r>
    </w:p>
    <w:p>
      <w:pPr>
        <w:pStyle w:val="ListBullet"/>
      </w:pPr>
      <w:r>
        <w:t>2026-06-XX_Southbridge_Waunakee_Photo_Realtor-On-Camera-Scenic-Hilltop-View-Green-Space_Vertical.MP4</w:t>
      </w:r>
    </w:p>
    <w:p>
      <w:pPr>
        <w:pStyle w:val="ListBullet"/>
      </w:pPr>
      <w:r>
        <w:t>2026-06-XX_Southbridge_Waunakee_Photo_Realtor-On-Camera-Open-Green-Space-Sports-Field_Vertical.MP4</w:t>
      </w:r>
    </w:p>
    <w:p>
      <w:pPr>
        <w:pStyle w:val="ListBullet"/>
      </w:pPr>
      <w:r>
        <w:t>2026-06-16_Kilkenny-Farms-West_Waunakee_Raw-Video_Pickleball-Courts-Street-View_Vertical.mp4.MP4</w:t>
      </w:r>
    </w:p>
    <w:p>
      <w:pPr>
        <w:pStyle w:val="Heading1"/>
      </w:pPr>
      <w:r>
        <w:t>4. Specific B-Roll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When the Audio Mentions...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Use This Exact B-Roll File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Why / Editor Note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Settlers Park segment</w:t>
            </w:r>
          </w:p>
        </w:tc>
        <w:tc>
          <w:tcPr>
            <w:tcW w:type="dxa" w:w="3744"/>
            <w:vAlign w:val="top"/>
          </w:tcPr>
          <w:p>
            <w:r>
              <w:t>2026-06-XX_Southbridge_Waunakee_Photo_Realtor-On-Camera-Scenic-Hilltop-View-Green-Space_Vertical.MP4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Only use for view/Capitol/lake/tree-line segment.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Tierney Park segment</w:t>
            </w:r>
          </w:p>
        </w:tc>
        <w:tc>
          <w:tcPr>
            <w:tcW w:type="dxa" w:w="3744"/>
            <w:vAlign w:val="top"/>
          </w:tcPr>
          <w:p>
            <w:r>
              <w:t>2026-06-XX_Southbridge_Waunakee_Photo_Realtor-On-Camera-Open-Green-Space-Sports-Field_Vertical.MP4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Use for fields, courts, pavilion, mature trees.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Kilkenny park segment</w:t>
            </w:r>
          </w:p>
        </w:tc>
        <w:tc>
          <w:tcPr>
            <w:tcW w:type="dxa" w:w="3744"/>
            <w:vAlign w:val="top"/>
          </w:tcPr>
          <w:p>
            <w:r>
              <w:t>2026-06-16_Kilkenny-Farms-West_Waunakee_Raw-Video_Pickleball-Courts-Street-View_Vertical.mp4.MP4; 2026-06-16_Kilkenny-Farms-West_Waunakee_Raw-Video_Subdivision-Tour-Host-Playground-Amenity_Horizontal.mp4.MP4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Use for pickleball, basketball, fire pit, zipline.</w:t>
            </w:r>
          </w:p>
        </w:tc>
      </w:tr>
    </w:tbl>
    <w:p>
      <w:pPr>
        <w:pStyle w:val="Heading1"/>
      </w:pPr>
      <w:r>
        <w:t>5. Editor Timeline — Follow This Exactly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Time</w:t>
            </w:r>
          </w:p>
        </w:tc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What to Show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7"/>
              </w:rPr>
              <w:t>Audio / Line to Keep</w:t>
            </w:r>
          </w:p>
        </w:tc>
        <w:tc>
          <w:tcPr>
            <w:tcW w:type="dxa" w:w="1800"/>
            <w:vAlign w:val="top"/>
            <w:shd w:fill="D9EAF7"/>
          </w:tcPr>
          <w:p>
            <w:r/>
            <w:r>
              <w:rPr>
                <w:b/>
                <w:sz w:val="17"/>
              </w:rPr>
              <w:t>On-Screen Text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7"/>
              </w:rPr>
              <w:t>Editor Action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0:00-0:02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Fast montage: Settlers view -&gt; Tierney fields -&gt; Kilkenny amenities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“Waunakee’s parks are underrated...”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WAUNAKEE PARKS RANKED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Use 0.5-sec cuts.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0:03-0:10</w:t>
            </w:r>
          </w:p>
        </w:tc>
        <w:tc>
          <w:tcPr>
            <w:tcW w:type="dxa" w:w="2520"/>
            <w:vAlign w:val="top"/>
          </w:tcPr>
          <w:p>
            <w:r>
              <w:t>B-ROLL: 2026-06-XX_Southbridge_Waunakee_Photo_Realtor-On-Camera-Scenic-Hilltop-View-Green-Space_Vertical.MP4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“Settlers Park has a view of the Capitol and the lake.”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SETTLERS PARK = THE VIEW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Use scenic/hilltop view only.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0:11-0:19</w:t>
            </w:r>
          </w:p>
        </w:tc>
        <w:tc>
          <w:tcPr>
            <w:tcW w:type="dxa" w:w="2520"/>
            <w:vAlign w:val="top"/>
          </w:tcPr>
          <w:p>
            <w:r>
              <w:t>B-ROLL: 2026-06-XX_Southbridge_Waunakee_Photo_Realtor-On-Camera-Open-Green-Space-Sports-Field_Vertical.MP4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“Tierney Park has the open fields, courts, and pavilion.”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TIERNEY = FIELDS + COURTS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Use fields/courts/pavilion/trees.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0:20-0:30</w:t>
            </w:r>
          </w:p>
        </w:tc>
        <w:tc>
          <w:tcPr>
            <w:tcW w:type="dxa" w:w="2520"/>
            <w:vAlign w:val="top"/>
          </w:tcPr>
          <w:p>
            <w:r>
              <w:t>B-ROLL: 2026-06-16_Kilkenny-Farms-West_Waunakee_Raw-Video_Pickleball-Courts-Street-View_Vertical.mp4.MP4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“The Kilkenny park brings pickleball, a fire pit, and a zipline.”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KILKENNY = PICKLEBALL + ZIPLINE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Use amenity shots: pickleball/basketball/fire pit/zipline.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0:31-0:40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John on camera or best park montage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“Three parks, three totally different vibes.”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WHICH ONE WOULD YOU USE MOST?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End comment prompt.</w:t>
            </w:r>
          </w:p>
        </w:tc>
      </w:tr>
    </w:tbl>
    <w:p>
      <w:pPr>
        <w:pStyle w:val="Heading1"/>
      </w:pPr>
      <w:r>
        <w:t>6. Do NOT Do This</w:t>
      </w:r>
    </w:p>
    <w:p>
      <w:pPr>
        <w:pStyle w:val="ListBullet"/>
      </w:pPr>
      <w:r>
        <w:t>Do not make this only about Kilkenny park. This is a ranking/comparison of Waunakee parks.</w:t>
      </w:r>
    </w:p>
    <w:p>
      <w:pPr>
        <w:pStyle w:val="ListBullet"/>
      </w:pPr>
      <w:r>
        <w:t>Do not use Southbridge pool-rule footage unless it clearly shows park context.</w:t>
      </w:r>
    </w:p>
    <w:p>
      <w:pPr>
        <w:pStyle w:val="ListBullet"/>
      </w:pPr>
      <w:r>
        <w:t>Do not label Settlers Park or Tierney Park as Kilkenny Farms West.</w:t>
      </w:r>
    </w:p>
    <w:p>
      <w:pPr>
        <w:pStyle w:val="Heading1"/>
      </w:pPr>
      <w:r>
        <w:t>7. Final Output</w:t>
      </w:r>
    </w:p>
    <w:p>
      <w:r>
        <w:t>Final file name: 2026-06-16_Kilkenny-Farms-West_Waunakee_Short_Ranking-Waunakees-Parks-From-Someone-Who-Lives-Here_Vertical.mp4</w:t>
      </w:r>
    </w:p>
    <w:p>
      <w:r>
        <w:t>Format: vertical 9:16, 1080x1920. Use captions throughout. Light Integrity Homes branding only. No logo intro before the hook.</w:t>
      </w:r>
    </w:p>
    <w:p>
      <w:pPr>
        <w:pStyle w:val="Heading1"/>
      </w:pPr>
      <w:r>
        <w:t>8. Copy/Paste Team Handoff</w:t>
      </w:r>
    </w:p>
    <w:p>
      <w:r>
        <w:t>Please edit: Ranking Waunakee’s Parks From Someone Who Lives Here. Use the listed existing clips only; no re-record. Follow the Editor Timeline exactly and place the specified b-roll file over each matching line. Do not mix Kilkenny Farms West, Southbridge, and the Kilkenny section of Southbridge incorrectly. Export vertical 9:16 with captions and light Integrity Homes branding.</w:t>
      </w:r>
    </w:p>
    <w:p>
      <w:r>
        <w:br w:type="page"/>
      </w:r>
    </w:p>
    <w:p>
      <w:pPr>
        <w:pStyle w:val="Heading1"/>
      </w:pPr>
      <w:r>
        <w:t>Thumbnail Ideas</w:t>
      </w:r>
    </w:p>
    <w:p>
      <w:r>
        <w:rPr>
          <w:b/>
        </w:rPr>
        <w:t xml:space="preserve">Purpose: </w:t>
      </w:r>
      <w:r>
        <w:t>Give the editor/designer simple thumbnail options they can build from the existing footage. Do not create a random stock-photo look. Use frames from the clips listed in this cut sheet whenever possible.</w:t>
      </w:r>
    </w:p>
    <w:p>
      <w:r>
        <w:rPr>
          <w:b/>
        </w:rPr>
        <w:t xml:space="preserve">Recommended thumbnail: </w:t>
      </w:r>
      <w:r>
        <w:t>Three-park collage if possible: Settlers Park view + Tierney fields + Kilkenny park/zipline. Main text: WAUNAKEE PARKS RANKED.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Option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Use This Visual / Frame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Main Text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Small Text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Editor / Designer Note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Best overall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Collage of Settlers Park view, Tierney fields, and Kilkenny park/amenity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WAUNAKEE PARKS RANKED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Local take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Shows this is broader than one subdivision. Good for saves/shares.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Local expert angle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John on camera at a park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BEST PARK IN WAUNAKEE?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My take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Comment-friendly and simple.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Kilkenny feature angle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Kilkenny park / pickleball / zipline frame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PICKLEBALL + ZIPLINE?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Kilkenny Park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 if the Kilkenny park visuals are the strongest available.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View angle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Settlers Park scenic/view frame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THIS VIEW IN WAUNAKEE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Worth seeing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Great if the scenic view frame is strong.</w:t>
            </w:r>
          </w:p>
        </w:tc>
      </w:tr>
    </w:tbl>
    <w:p>
      <w:r>
        <w:rPr>
          <w:b/>
        </w:rPr>
        <w:t xml:space="preserve">Do not do this: </w:t>
      </w:r>
      <w:r>
        <w:t>Do not make this look like only Kilkenny West. This short ranks multiple Waunakee parks.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