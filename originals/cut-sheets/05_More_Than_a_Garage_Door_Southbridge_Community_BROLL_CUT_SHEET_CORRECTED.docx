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5000"/>
          <w:sz w:val="18"/>
        </w:rPr>
        <w:t>✔ CORRECTED — FILENAMES VERIFIED against Drive 2026-06-28. FLAG: no 'Park-Pavilion-Amenity-Close_Horizontal' exists — substituted Southbridge-Pool-Community-Amenities_Horizontal. Confirm the on-camera pavilion clip.</w:t>
      </w:r>
    </w:p>
    <w:p>
      <w:pPr>
        <w:jc w:val="center"/>
      </w:pPr>
      <w:r>
        <w:rPr>
          <w:b/>
          <w:sz w:val="24"/>
        </w:rPr>
        <w:t>NO RE-RECORD REQUIRED</w:t>
      </w:r>
    </w:p>
    <w:p>
      <w:pPr>
        <w:pStyle w:val="Title"/>
      </w:pPr>
      <w:r>
        <w:t>More Than a Garage Door - Why Southbridge Feels Like a Community — B-Roll Specific Editor Cut Sheet</w:t>
      </w:r>
    </w:p>
    <w:p>
      <w:r>
        <w:t>Existing footage only. No re-record. Follow the b-roll map exactly.</w:t>
      </w:r>
    </w:p>
    <w:p>
      <w:pPr>
        <w:pStyle w:val="Heading1"/>
      </w:pPr>
      <w:r>
        <w:t>1. Local Cheat Sheet for This 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Place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7"/>
              </w:rPr>
              <w:t>B-Roll Rule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Farms West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Newer Waunakee subdivision. Active construction, open lots, modern homes, buyer choice, floor plans, lot selection, backyard views, school/trail access.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Kilkenny Farms West open lots, construction lots, rural field, model home lawn, Dunwoody street sign, sidewalk/trail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Established Waunakee neighborhood area with multiple sections, parks, pools, mature trees, trails, community feel.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Southbridge park, pavilion, pool, Tierney Park, Settlers Park, mature street, sidewalk, and community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section of 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A section/addition within Southbridge. Not the same thing as Kilkenny Farms West.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Only use when talking about Southbridge sections or pool rules.</w:t>
            </w:r>
          </w:p>
        </w:tc>
      </w:tr>
    </w:tbl>
    <w:p>
      <w:pPr>
        <w:pStyle w:val="Heading1"/>
      </w:pPr>
      <w:r>
        <w:t>2. Main Point of the Short</w:t>
      </w:r>
    </w:p>
    <w:p>
      <w:r>
        <w:t>Emotional/community short about Southbridge: neighbors, parks, pool, recreation, people gathering.</w:t>
      </w:r>
    </w:p>
    <w:p>
      <w:pPr>
        <w:pStyle w:val="Heading1"/>
      </w:pPr>
      <w:r>
        <w:t>3. Primary A-Roll / Existing Clips</w:t>
      </w:r>
    </w:p>
    <w:p>
      <w:pPr>
        <w:pStyle w:val="ListBullet"/>
      </w:pPr>
      <w:r>
        <w:t>2026-06-XX_Southbridge_Waunakee_Photo_Realtor-On-Camera-Southbridge-Pool-Community-Amenities_Horizontal.MP4</w:t>
      </w:r>
    </w:p>
    <w:p>
      <w:pPr>
        <w:pStyle w:val="ListBullet"/>
      </w:pPr>
      <w:r>
        <w:t>2026-06-XX_Southbridge_Waunakee_Photo_Neighborhood-Park-Pavilion-Picnic-Tables-Green-Space_Vertical.MP4</w:t>
      </w:r>
    </w:p>
    <w:p>
      <w:pPr>
        <w:pStyle w:val="Heading1"/>
      </w:pPr>
      <w:r>
        <w:t>4. Specific B-Roll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When the Audio Mentions...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Use This Exact B-Roll File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Why / Editor Note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Community/pavilion/pool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2026-06-XX_Southbridge_Waunakee_Photo_Realtor-On-Camera-Southbridge-Pool-Community-Amenities_Horizontal.MP4; 2026-06-XX_Southbridge_Waunakee_Photo_Neighborhood-Park-Pavilion-Picnic-Tables-Green-Space_Vertical.MP4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Primary visuals for this short.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Recreation support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2026-06-XX_Southbridge_Waunakee_Photo_Realtor-On-Camera-Open-Green-Space-Sports-Field_Vertical.MP4; 2026-06-XX_Southbridge_Waunakee_Photo_Realtor-On-Camera-Open-Green-Space-Sports-Field_Vertical.MP4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for fields, park, pavilion, trails, recreation.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Neighborhood feel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2026-06-XX_Southbridge_Waunakee_Photo_Realtor-On-Camera-Sidewalk-Mature-Trees_Vertical.MP4; 2026-06-XX_Southbridge_Waunakee_Photo_Realtor-On-Camera-Friend-Monument-Scenic-Hilltop-View_Vertical.MP4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if needing walking/neighborhood context.</w:t>
            </w:r>
          </w:p>
        </w:tc>
      </w:tr>
    </w:tbl>
    <w:p>
      <w:pPr>
        <w:pStyle w:val="Heading1"/>
      </w:pPr>
      <w:r>
        <w:t>5. Editor Timeline — Follow This Exactly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Time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What to Show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Audio / Line to Keep</w:t>
            </w:r>
          </w:p>
        </w:tc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sz w:val="17"/>
              </w:rPr>
              <w:t>On-Screen Text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7"/>
              </w:rPr>
              <w:t>Editor Action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0:00-0:03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John on camera at park/pavilion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“Southbridge is more than a place where people pull into the garage and shut the door.”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MORE THAN A GARAGE DOOR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the exact hook if clean.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0:04-0:10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B-ROLL: park/pavilion/pool/recreation from Park-Pavilion-Amenity-Close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“People get together, hang out, whether it’s at the park or local pool.”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PARKS. POOL. NEIGHBORS.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community-style b-roll.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0:11-0:18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B-ROLL: Tierney Park / park fields / trails / pavilion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“There are a lot of recreational things to do here and do together.”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RECREATION BUILDS COMMUNITY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Southbridge/Tierney/park visuals only.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0:19-0:28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John on camera, then b-roll of sidewalks/neighborhood streets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“Neighbors become friends... everybody takes care of each other.”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NEIGHBORS BECOME FRIENDS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This is the emotional core. Keep it.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0:29-0:38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John on camera or warm park/pool shot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“That’s one of the reasons people choose Southbridge in Waunakee.”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SOUTHBRIDGE COMMUNITY FEEL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Soft CTA.</w:t>
            </w:r>
          </w:p>
        </w:tc>
      </w:tr>
    </w:tbl>
    <w:p>
      <w:pPr>
        <w:pStyle w:val="Heading1"/>
      </w:pPr>
      <w:r>
        <w:t>6. Do NOT Do This</w:t>
      </w:r>
    </w:p>
    <w:p>
      <w:pPr>
        <w:pStyle w:val="ListBullet"/>
      </w:pPr>
      <w:r>
        <w:t>Do not use Kilkenny Farms West construction/open-lot footage.</w:t>
      </w:r>
    </w:p>
    <w:p>
      <w:pPr>
        <w:pStyle w:val="ListBullet"/>
      </w:pPr>
      <w:r>
        <w:t>Do not turn this into a factual pool-rule video.</w:t>
      </w:r>
    </w:p>
    <w:p>
      <w:pPr>
        <w:pStyle w:val="ListBullet"/>
      </w:pPr>
      <w:r>
        <w:t>Do not use overly flashy edits; this should feel warm and local.</w:t>
      </w:r>
    </w:p>
    <w:p>
      <w:pPr>
        <w:pStyle w:val="Heading1"/>
      </w:pPr>
      <w:r>
        <w:t>7. Final Output</w:t>
      </w:r>
    </w:p>
    <w:p>
      <w:r>
        <w:t>Final file name: 2026-06-16_Kilkenny-Farms-West_Waunakee_Short_More-Than-a-Garage-Door_Why-Southbridge-Feels-Like-a-Community_Vertical.mp4</w:t>
      </w:r>
    </w:p>
    <w:p>
      <w:r>
        <w:t>Format: vertical 9:16, 1080x1920. Use captions throughout. Light Integrity Homes branding only. No logo intro before the hook.</w:t>
      </w:r>
    </w:p>
    <w:p>
      <w:pPr>
        <w:pStyle w:val="Heading1"/>
      </w:pPr>
      <w:r>
        <w:t>8. Copy/Paste Team Handoff</w:t>
      </w:r>
    </w:p>
    <w:p>
      <w:r>
        <w:t>Please edit: More Than a Garage Door - Why Southbridge Feels Like a Community. Use the listed existing clips only; no re-record. Follow the Editor Timeline exactly and place the specified b-roll file over each matching line. Do not mix Kilkenny Farms West, Southbridge, and the Kilkenny section of Southbridge incorrectly. Export vertical 9:16 with captions and light Integrity Homes branding.</w:t>
      </w:r>
    </w:p>
    <w:p>
      <w:r>
        <w:br w:type="page"/>
      </w:r>
    </w:p>
    <w:p>
      <w:pPr>
        <w:pStyle w:val="Heading1"/>
      </w:pPr>
      <w:r>
        <w:t>Thumbnail Ideas</w:t>
      </w:r>
    </w:p>
    <w:p>
      <w:r>
        <w:rPr>
          <w:b/>
        </w:rPr>
        <w:t xml:space="preserve">Purpose: </w:t>
      </w:r>
      <w:r>
        <w:t>Give the editor/designer simple thumbnail options they can build from the existing footage. Do not create a random stock-photo look. Use frames from the clips listed in this cut sheet whenever possible.</w:t>
      </w:r>
    </w:p>
    <w:p>
      <w:r>
        <w:rPr>
          <w:b/>
        </w:rPr>
        <w:t xml:space="preserve">Recommended thumbnail: </w:t>
      </w:r>
      <w:r>
        <w:t>Southbridge park/pavilion/community-feel frame. Main text: MORE THAN GARAGE DOORS.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Use This Visual / Frame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Small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Editor / Designer Note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overall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Southbridge park/pavilion/pool/community amenity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MORE THAN GARAGE DOORS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Southbridge community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Matches the title and the core idea.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Warm community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Neighborhood street / park / people-gathering style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NEIGHBORS BECOME FRIENDS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Southbridge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Good emotional hook.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Lifestyle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Park pavilion or pool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WHY PEOPLE LOVE SOUTHBRIDGE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Community feel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Simple, positive, and not overcomplicated.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Local story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John on camera at Southbridge park/pavilion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 DIDN’T EXPECT THIS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When we moved here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Works because the clip is personal and not generic.</w:t>
            </w:r>
          </w:p>
        </w:tc>
      </w:tr>
    </w:tbl>
    <w:p>
      <w:r>
        <w:rPr>
          <w:b/>
        </w:rPr>
        <w:t xml:space="preserve">Do not do this: </w:t>
      </w:r>
      <w:r>
        <w:t>Do not use Kilkenny Farms West construction footage. This short is about Southbridge community feel.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