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05000"/>
          <w:sz w:val="18"/>
        </w:rPr>
        <w:t>✔ CORRECTED — FILENAMES VERIFIED against Drive 2026-06-28. FLAG: this short was written for TWO Dunwoody clips, but only ONE exists in Drive (Southbridge…Dunwoody-Lane-Street-Corner_Vertical) — both slots now point to it; consider a second Southbridge establishing clip. 'Close' slot uses Model-Home-Sidewalk-View — confirm on camera.</w:t>
      </w:r>
    </w:p>
    <w:p>
      <w:pPr>
        <w:jc w:val="center"/>
      </w:pPr>
      <w:r>
        <w:rPr>
          <w:b/>
          <w:sz w:val="24"/>
        </w:rPr>
        <w:t>NO RE-RECORD REQUIRED</w:t>
      </w:r>
    </w:p>
    <w:p>
      <w:pPr>
        <w:pStyle w:val="Title"/>
      </w:pPr>
      <w:r>
        <w:t>Kilkenny Farms West vs. Southbridge - Which One Is Actually You? — B-Roll Specific Editor Cut Sheet</w:t>
      </w:r>
    </w:p>
    <w:p>
      <w:r>
        <w:t>Existing footage only. No re-record. Follow the b-roll map exactly.</w:t>
      </w:r>
    </w:p>
    <w:p>
      <w:pPr>
        <w:pStyle w:val="Heading1"/>
      </w:pPr>
      <w:r>
        <w:t>1. Local Cheat Sheet for This Edit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7"/>
              </w:rPr>
              <w:t>Place</w:t>
            </w:r>
          </w:p>
        </w:tc>
        <w:tc>
          <w:tcPr>
            <w:tcW w:type="dxa" w:w="3744"/>
            <w:vAlign w:val="top"/>
            <w:shd w:fill="D9EAF7"/>
          </w:tcPr>
          <w:p>
            <w:r/>
            <w:r>
              <w:rPr>
                <w:b/>
                <w:sz w:val="17"/>
              </w:rPr>
              <w:t>Meaning</w:t>
            </w:r>
          </w:p>
        </w:tc>
        <w:tc>
          <w:tcPr>
            <w:tcW w:type="dxa" w:w="4032"/>
            <w:vAlign w:val="top"/>
            <w:shd w:fill="D9EAF7"/>
          </w:tcPr>
          <w:p>
            <w:r/>
            <w:r>
              <w:rPr>
                <w:b/>
                <w:sz w:val="17"/>
              </w:rPr>
              <w:t>B-Roll Rule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Kilkenny Farms West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Newer Waunakee subdivision. Active construction, open lots, modern homes, buyer choice, floor plans, lot selection, backyard views, school/trail access.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Use Kilkenny Farms West open lots, construction lots, rural field, model home lawn, Dunwoody street sign, sidewalk/trail footage.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Southbridge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Established Waunakee neighborhood area with multiple sections, parks, pools, mature trees, trails, community feel.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Use Southbridge park, pavilion, pool, Tierney Park, Settlers Park, mature street, sidewalk, and community footage.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Kilkenny section of Southbridge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A section/addition within Southbridge. Not the same thing as Kilkenny Farms West.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Only use when talking about Southbridge sections or pool rules.</w:t>
            </w:r>
          </w:p>
        </w:tc>
      </w:tr>
    </w:tbl>
    <w:p>
      <w:pPr>
        <w:pStyle w:val="Heading1"/>
      </w:pPr>
      <w:r>
        <w:t>2. Main Point of the Short</w:t>
      </w:r>
    </w:p>
    <w:p>
      <w:r>
        <w:t>Head-to-head lifestyle comparison. Kilkenny Farms West = newer, lot/floor plan choice, views, school/trail access. Southbridge = established streets, bigger trees, pool, parks, community feel.</w:t>
      </w:r>
    </w:p>
    <w:p>
      <w:pPr>
        <w:pStyle w:val="Heading1"/>
      </w:pPr>
      <w:r>
        <w:t>3. Primary A-Roll / Existing Clips</w:t>
      </w:r>
    </w:p>
    <w:p>
      <w:pPr>
        <w:pStyle w:val="ListBullet"/>
      </w:pPr>
      <w:r>
        <w:t>2026-06-16_Kilkenny-Farms-West_Waunakee_Raw-Video_Subdivision-Tour-Host-Model-Home-Sidewalk-View_Vertical.mp4.MP4</w:t>
      </w:r>
    </w:p>
    <w:p>
      <w:pPr>
        <w:pStyle w:val="ListBullet"/>
      </w:pPr>
      <w:r>
        <w:t>2026-06-XX_Southbridge_Waunakee_Photo_Realtor-On-Camera-Dunwoody-Lane-Street-Corner_Vertical.MP4</w:t>
      </w:r>
    </w:p>
    <w:p>
      <w:pPr>
        <w:pStyle w:val="Heading1"/>
      </w:pPr>
      <w:r>
        <w:t>4. Specific B-Roll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304"/>
            <w:vAlign w:val="top"/>
            <w:shd w:fill="D9EAF7"/>
          </w:tcPr>
          <w:p>
            <w:r/>
            <w:r>
              <w:rPr>
                <w:b/>
                <w:sz w:val="17"/>
              </w:rPr>
              <w:t>When the Audio Mentions...</w:t>
            </w:r>
          </w:p>
        </w:tc>
        <w:tc>
          <w:tcPr>
            <w:tcW w:type="dxa" w:w="3744"/>
            <w:vAlign w:val="top"/>
            <w:shd w:fill="D9EAF7"/>
          </w:tcPr>
          <w:p>
            <w:r/>
            <w:r>
              <w:rPr>
                <w:b/>
                <w:sz w:val="17"/>
              </w:rPr>
              <w:t>Use This Exact B-Roll File</w:t>
            </w:r>
          </w:p>
        </w:tc>
        <w:tc>
          <w:tcPr>
            <w:tcW w:type="dxa" w:w="3744"/>
            <w:vAlign w:val="top"/>
            <w:shd w:fill="D9EAF7"/>
          </w:tcPr>
          <w:p>
            <w:r/>
            <w:r>
              <w:rPr>
                <w:b/>
                <w:sz w:val="17"/>
              </w:rPr>
              <w:t>Why / Editor Note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Kilkenny West choice/lot line</w:t>
            </w:r>
          </w:p>
        </w:tc>
        <w:tc>
          <w:tcPr>
            <w:tcW w:type="dxa" w:w="3744"/>
            <w:vAlign w:val="top"/>
          </w:tcPr>
          <w:p>
            <w:r>
              <w:t>2026-06-16_Kilkenny-Farms-West_Waunakee_Raw-Video_Subdivision-Tour-Host-Open-Lots-Development-View_Horizontal.mp4.MP4; 2026-06-16_Kilkenny-Farms-West_Waunakee_Raw-Video_Subdivision-Tour-Host-Construction-Lot-Open-Sky_Vertical.mp4.MP4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Shows lots/building/control. Use for lines about choosing lot/floor plan.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Backyard view/privacy line</w:t>
            </w:r>
          </w:p>
        </w:tc>
        <w:tc>
          <w:tcPr>
            <w:tcW w:type="dxa" w:w="3744"/>
            <w:vAlign w:val="top"/>
          </w:tcPr>
          <w:p>
            <w:r>
              <w:t>2026-06-16_Kilkenny-Farms-West_Waunakee_Raw-Video_Subdivision-Tour-Host-Rural-Field-View-Wide_Vertical.mp4.MP4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Shows field/open space. Use for backyard view/no neighbors idea.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Newer construction line</w:t>
            </w:r>
          </w:p>
        </w:tc>
        <w:tc>
          <w:tcPr>
            <w:tcW w:type="dxa" w:w="3744"/>
            <w:vAlign w:val="top"/>
          </w:tcPr>
          <w:p>
            <w:r>
              <w:t>2026-06-16_Kilkenny-Farms-West_Waunakee_Raw-Video_Subdivision-Tour-Host-Model-Home-Lawn-View_Horizontal.mp4.MP4; 2026-06-XX_Southbridge_Waunakee_Photo_Realtor-On-Camera-Dunwoody-Lane-Street-Corner_Vertical.MP4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Shows new home/street context.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7"/>
              </w:rPr>
              <w:t>Southbridge established line</w:t>
            </w:r>
          </w:p>
        </w:tc>
        <w:tc>
          <w:tcPr>
            <w:tcW w:type="dxa" w:w="3744"/>
            <w:vAlign w:val="top"/>
          </w:tcPr>
          <w:p>
            <w:r>
              <w:t>2026-06-XX_Southbridge_Waunakee_Photo_Realtor-On-Camera-Dunwoody-Lane-Street-Corner_Vertical.MP4; 2026-06-XX_Southbridge_Waunakee_Photo_Realtor-On-Camera-Sidewalk-Mature-Trees_Vertical.MP4; 2026-06-XX_Southbridge_Waunakee_Photo_Realtor-On-Camera-Sidewalk-Homes-Trees-Mature-Landscaping_Horizontal.MP4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7"/>
              </w:rPr>
              <w:t>Shows established streets, pool, parks, trails.</w:t>
            </w:r>
          </w:p>
        </w:tc>
      </w:tr>
    </w:tbl>
    <w:p>
      <w:pPr>
        <w:pStyle w:val="Heading1"/>
      </w:pPr>
      <w:r>
        <w:t>5. Editor Timeline — Follow This Exactly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080"/>
            <w:vAlign w:val="top"/>
            <w:shd w:fill="D9EAF7"/>
          </w:tcPr>
          <w:p>
            <w:r/>
            <w:r>
              <w:rPr>
                <w:b/>
                <w:sz w:val="17"/>
              </w:rPr>
              <w:t>Time</w:t>
            </w:r>
          </w:p>
        </w:tc>
        <w:tc>
          <w:tcPr>
            <w:tcW w:type="dxa" w:w="2520"/>
            <w:vAlign w:val="top"/>
            <w:shd w:fill="D9EAF7"/>
          </w:tcPr>
          <w:p>
            <w:r/>
            <w:r>
              <w:rPr>
                <w:b/>
                <w:sz w:val="17"/>
              </w:rPr>
              <w:t>What to Show</w:t>
            </w:r>
          </w:p>
        </w:tc>
        <w:tc>
          <w:tcPr>
            <w:tcW w:type="dxa" w:w="2664"/>
            <w:vAlign w:val="top"/>
            <w:shd w:fill="D9EAF7"/>
          </w:tcPr>
          <w:p>
            <w:r/>
            <w:r>
              <w:rPr>
                <w:b/>
                <w:sz w:val="17"/>
              </w:rPr>
              <w:t>Audio / Line to Keep</w:t>
            </w:r>
          </w:p>
        </w:tc>
        <w:tc>
          <w:tcPr>
            <w:tcW w:type="dxa" w:w="1800"/>
            <w:vAlign w:val="top"/>
            <w:shd w:fill="D9EAF7"/>
          </w:tcPr>
          <w:p>
            <w:r/>
            <w:r>
              <w:rPr>
                <w:b/>
                <w:sz w:val="17"/>
              </w:rPr>
              <w:t>On-Screen Text</w:t>
            </w:r>
          </w:p>
        </w:tc>
        <w:tc>
          <w:tcPr>
            <w:tcW w:type="dxa" w:w="2448"/>
            <w:vAlign w:val="top"/>
            <w:shd w:fill="D9EAF7"/>
          </w:tcPr>
          <w:p>
            <w:r/>
            <w:r>
              <w:rPr>
                <w:b/>
                <w:sz w:val="17"/>
              </w:rPr>
              <w:t>Editor Action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0:00-0:02</w:t>
            </w:r>
          </w:p>
        </w:tc>
        <w:tc>
          <w:tcPr>
            <w:tcW w:type="dxa" w:w="2520"/>
            <w:vAlign w:val="top"/>
          </w:tcPr>
          <w:p>
            <w:r>
              <w:t>John on camera from 2026-06-16_Kilkenny-Farms-West_Waunakee_Raw-Video_Subdivision-Tour-Host-Model-Home-Sidewalk-View_Vertical.mp4.MP4 or Dunwoody-Drive-Street-Sign crop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“Kilkenny Farms West or Southbridge? Same Waunakee — two completely different lifestyles.”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SAME WAUNAKEE / DIFFERENT FEEL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Start instantly. No logo intro.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0:03-0:08</w:t>
            </w:r>
          </w:p>
        </w:tc>
        <w:tc>
          <w:tcPr>
            <w:tcW w:type="dxa" w:w="2520"/>
            <w:vAlign w:val="top"/>
          </w:tcPr>
          <w:p>
            <w:r>
              <w:t>B-ROLL: 2026-06-16_Kilkenny-Farms-West_Waunakee_Raw-Video_Subdivision-Tour-Host-Open-Lots-Development-View_Horizontal.mp4.MP4 OR 2026-06-16_Kilkenny-Farms-West_Waunakee_Raw-Video_Subdivision-Tour-Host-Construction-Lot-Open-Sky_Vertical.mp4.MP4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“If you want to pick your floor plan, choose your lot...”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KILKENNY WEST = NEWER + CHOICE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Use ONLY Kilkenny Farms West open lots/new construction here.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0:09-0:14</w:t>
            </w:r>
          </w:p>
        </w:tc>
        <w:tc>
          <w:tcPr>
            <w:tcW w:type="dxa" w:w="2520"/>
            <w:vAlign w:val="top"/>
          </w:tcPr>
          <w:p>
            <w:r>
              <w:t>B-ROLL: 2026-06-16_Kilkenny-Farms-West_Waunakee_Raw-Video_Subdivision-Tour-Host-Rural-Field-View-Wide_Vertical.mp4.MP4 showing open fields/backyard view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“...and design the view out your back window...”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LOT + VIEW MATTER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Do not use Southbridge park footage here.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0:15-0:21</w:t>
            </w:r>
          </w:p>
        </w:tc>
        <w:tc>
          <w:tcPr>
            <w:tcW w:type="dxa" w:w="2520"/>
            <w:vAlign w:val="top"/>
          </w:tcPr>
          <w:p>
            <w:r>
              <w:t>B-ROLL: 2026-06-16_Kilkenny-Farms-West_Waunakee_Raw-Video_Subdivision-Tour-Host-Model-Home-Lawn-View_Horizontal.mp4.MP4 OR Kilkenny West street/home footage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“Kilkenny West is where people are building — brand new...”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NEW CONSTRUCTION FEEL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Crop horizontal carefully around home/street.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0:22-0:29</w:t>
            </w:r>
          </w:p>
        </w:tc>
        <w:tc>
          <w:tcPr>
            <w:tcW w:type="dxa" w:w="2520"/>
            <w:vAlign w:val="top"/>
          </w:tcPr>
          <w:p>
            <w:r>
              <w:t>B-ROLL: 2026-06-XX_Southbridge_Waunakee_Photo_Realtor-On-Camera-Dunwoody-Lane-Street-Corner_Vertical.MP4, 2026-06-XX_Southbridge_Waunakee_Photo_Realtor-On-Camera-Sidewalk-Mature-Trees_Vertical.MP4, or Southbridge pool/park footage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“Southbridge is established streets, bigger trees, pool, and parks...”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SOUTHBRIDGE = ESTABLISHED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Use ONLY Southbridge footage here.</w:t>
            </w:r>
          </w:p>
        </w:tc>
      </w:tr>
      <w:tr>
        <w:tc>
          <w:tcPr>
            <w:tcW w:type="dxa" w:w="1080"/>
            <w:vAlign w:val="top"/>
          </w:tcPr>
          <w:p>
            <w:r/>
            <w:r>
              <w:rPr>
                <w:b w:val="0"/>
                <w:sz w:val="17"/>
              </w:rPr>
              <w:t>0:30-0:38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17"/>
              </w:rPr>
              <w:t>Return to John on camera or use split b-roll: Kilkenny lots then Southbridge park</w:t>
            </w:r>
          </w:p>
        </w:tc>
        <w:tc>
          <w:tcPr>
            <w:tcW w:type="dxa" w:w="2664"/>
            <w:vAlign w:val="top"/>
          </w:tcPr>
          <w:p>
            <w:r/>
            <w:r>
              <w:rPr>
                <w:b w:val="0"/>
                <w:sz w:val="17"/>
              </w:rPr>
              <w:t>“It’s not really which one is better. It’s which one fits the way you actually live.”</w:t>
            </w:r>
          </w:p>
        </w:tc>
        <w:tc>
          <w:tcPr>
            <w:tcW w:type="dxa" w:w="1800"/>
            <w:vAlign w:val="top"/>
          </w:tcPr>
          <w:p>
            <w:r/>
            <w:r>
              <w:rPr>
                <w:b w:val="0"/>
                <w:sz w:val="17"/>
              </w:rPr>
              <w:t>WHICH ONE FITS YOU?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End with CTA text and John contact.</w:t>
            </w:r>
          </w:p>
        </w:tc>
      </w:tr>
    </w:tbl>
    <w:p>
      <w:pPr>
        <w:pStyle w:val="Heading1"/>
      </w:pPr>
      <w:r>
        <w:t>6. Do NOT Do This</w:t>
      </w:r>
    </w:p>
    <w:p>
      <w:pPr>
        <w:pStyle w:val="ListBullet"/>
      </w:pPr>
      <w:r>
        <w:t>Do not use Southbridge park/pool footage while talking about Kilkenny West choice or open lots.</w:t>
      </w:r>
    </w:p>
    <w:p>
      <w:pPr>
        <w:pStyle w:val="ListBullet"/>
      </w:pPr>
      <w:r>
        <w:t>Do not use Kilkenny Farms West construction footage while talking about Southbridge established feel.</w:t>
      </w:r>
    </w:p>
    <w:p>
      <w:pPr>
        <w:pStyle w:val="ListBullet"/>
      </w:pPr>
      <w:r>
        <w:t>Do not say one neighborhood is better. It is a fit comparison.</w:t>
      </w:r>
    </w:p>
    <w:p>
      <w:pPr>
        <w:pStyle w:val="Heading1"/>
      </w:pPr>
      <w:r>
        <w:t>7. Final Output</w:t>
      </w:r>
    </w:p>
    <w:p>
      <w:r>
        <w:t>Final file name: 2026-06-16_Kilkenny-Farms-West_Waunakee_Short_Kilkenny-Farms-West-vs.-Southbridge_Which-One-Is-Actually-You_Vertical.mp4</w:t>
      </w:r>
    </w:p>
    <w:p>
      <w:r>
        <w:t>Format: vertical 9:16, 1080x1920. Use captions throughout. Light Integrity Homes branding only. No logo intro before the hook.</w:t>
      </w:r>
    </w:p>
    <w:p>
      <w:pPr>
        <w:pStyle w:val="Heading1"/>
      </w:pPr>
      <w:r>
        <w:t>8. Copy/Paste Team Handoff</w:t>
      </w:r>
    </w:p>
    <w:p>
      <w:r>
        <w:t>Please edit: Kilkenny Farms West vs. Southbridge - Which One Is Actually You?. Use the listed existing clips only; no re-record. Follow the Editor Timeline exactly and place the specified b-roll file over each matching line. Do not mix Kilkenny Farms West, Southbridge, and the Kilkenny section of Southbridge incorrectly. Export vertical 9:16 with captions and light Integrity Homes branding.</w:t>
      </w:r>
    </w:p>
    <w:p>
      <w:r>
        <w:br w:type="page"/>
      </w:r>
    </w:p>
    <w:p>
      <w:pPr>
        <w:pStyle w:val="Heading1"/>
      </w:pPr>
      <w:r>
        <w:t>Thumbnail Ideas</w:t>
      </w:r>
    </w:p>
    <w:p>
      <w:r>
        <w:rPr>
          <w:b/>
        </w:rPr>
        <w:t xml:space="preserve">Purpose: </w:t>
      </w:r>
      <w:r>
        <w:t>Give the editor/designer simple thumbnail options they can build from the existing footage. Do not create a random stock-photo look. Use frames from the clips listed in this cut sheet whenever possible.</w:t>
      </w:r>
    </w:p>
    <w:p>
      <w:r>
        <w:rPr>
          <w:b/>
        </w:rPr>
        <w:t xml:space="preserve">Recommended thumbnail: </w:t>
      </w:r>
      <w:r>
        <w:t>Split-screen: Kilkenny Farms West open lots/new construction on one side and Southbridge mature street/park/pool on the other. Main text: NEWER OR ESTABLISHED?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Option</w:t>
            </w:r>
          </w:p>
        </w:tc>
        <w:tc>
          <w:tcPr>
            <w:tcW w:type="dxa" w:w="2131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Use This Visual / Frame</w:t>
            </w:r>
          </w:p>
        </w:tc>
        <w:tc>
          <w:tcPr>
            <w:tcW w:type="dxa" w:w="2131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Main Text</w:t>
            </w:r>
          </w:p>
        </w:tc>
        <w:tc>
          <w:tcPr>
            <w:tcW w:type="dxa" w:w="2131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Small Text</w:t>
            </w:r>
          </w:p>
        </w:tc>
        <w:tc>
          <w:tcPr>
            <w:tcW w:type="dxa" w:w="2131"/>
            <w:shd w:fill="D9EAF7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Editor / Designer Note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Best overall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Split-screen: Kilkenny open lots/new construction + Southbridge park/pool/street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NEWER OR ESTABLISHED?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Waunakee neighborhood choice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Best for Facebook/Instagram comments. Clearly shows the decision without making one area look bad.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Simple search title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John on camera with Kilkenny/Southbridge text overlay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KILKENNY VS SOUTHBRIDGE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Which fits you?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Good for YouTube Shorts because the topic is obvious.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Lifestyle angle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Kilkenny lots/open view frame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PICK THE LOT?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Or established feel?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Use when the strongest visual is Kilkenny West open space.</w:t>
            </w:r>
          </w:p>
        </w:tc>
      </w:tr>
      <w:tr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Engagement angle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Southbridge park/pool/street frame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WHAT WOULD YOU PICK?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Newer vs established</w:t>
            </w:r>
          </w:p>
        </w:tc>
        <w:tc>
          <w:tcPr>
            <w:tcW w:type="dxa" w:w="2131"/>
            <w:vAlign w:val="top"/>
          </w:tcPr>
          <w:p>
            <w:r>
              <w:rPr>
                <w:sz w:val="17"/>
              </w:rPr>
            </w:r>
            <w:r>
              <w:rPr>
                <w:b w:val="0"/>
                <w:sz w:val="17"/>
              </w:rPr>
              <w:t>Best if posting to Facebook group/page and asking for comments.</w:t>
            </w:r>
          </w:p>
        </w:tc>
      </w:tr>
    </w:tbl>
    <w:p>
      <w:r>
        <w:rPr>
          <w:b/>
        </w:rPr>
        <w:t xml:space="preserve">Do not do this: </w:t>
      </w:r>
      <w:r>
        <w:t>Do not make the thumbnail look like Southbridge is bad. This is a fit comparison, not a neighborhood takedown.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