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744"/>
          <w:sz w:val="40"/>
        </w:rPr>
        <w:t>CORRECTED CLIP MAP — Real Drive Filenames</w:t>
      </w:r>
    </w:p>
    <w:p>
      <w:r>
        <w:rPr>
          <w:i/>
          <w:color w:val="505050"/>
          <w:sz w:val="19"/>
        </w:rPr>
        <w:t>Kilkenny Farms West &amp; Southbridge Shorts · Verified against your Google Drive footage · June 28, 2026</w:t>
      </w:r>
    </w:p>
    <w:p>
      <w:r>
        <w:rPr>
          <w:sz w:val="21"/>
        </w:rPr>
        <w:t xml:space="preserve">Why this exists: the original B-roll cut sheets referenced clip names that mostly don't exist in Drive (the Southbridge footage uses a different naming system). Below, every clip is matched to the REAL filename in your Drive. </w:t>
      </w:r>
      <w:r>
        <w:rPr>
          <w:i/>
          <w:sz w:val="21"/>
        </w:rPr>
        <w:t>Green = verified exact match. Amber = renamed clip, same footage (safe). Red = flag — confirm or missing.</w:t>
      </w:r>
    </w:p>
    <w:p>
      <w:r>
        <w:rPr>
          <w:b/>
          <w:color w:val="0B5744"/>
          <w:sz w:val="28"/>
        </w:rPr>
        <w:t>1. Kilkenny Farms West vs. Southbridge — Which One Is Actually You?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Slot / 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Cut sheet called 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Use this REAL Drive file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Hook / on-camera comparison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Dunwoody-Drive-Intro_Vertical  +  Dunwoody-Street-Sign_Vertical (TWO clips)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2026-06-XX_Southbridge_Waunakee_Photo_Realtor-On-Camera-Dunwoody-Lane-Street-Corner_Vertical.MP4  — only ONE Dunwoody clip exists</w:t>
            </w:r>
          </w:p>
        </w:tc>
        <w:tc>
          <w:tcPr>
            <w:tcW w:type="dxa" w:w="2160"/>
          </w:tcPr>
          <w:p>
            <w:r>
              <w:rPr>
                <w:b/>
                <w:color w:val="BE1E1E"/>
                <w:sz w:val="17"/>
              </w:rPr>
              <w:t>CONFIRM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Kilkenny choice / lots b-roll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Open-Lots-Development-View_Horizontal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2026-06-16_Kilkenny-Farms-West_Waunakee_Raw-Video_Subdivision-Tour-Host-Open-Lots-Development-View_Horizontal.mp4.MP4</w:t>
            </w:r>
          </w:p>
        </w:tc>
        <w:tc>
          <w:tcPr>
            <w:tcW w:type="dxa" w:w="2160"/>
          </w:tcPr>
          <w:p>
            <w:r>
              <w:rPr>
                <w:b/>
                <w:color w:val="0B783C"/>
                <w:sz w:val="17"/>
              </w:rPr>
              <w:t>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construction b-roll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Construction-Lot-Open-Sky_Vertical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2026-06-16_Kilkenny-Farms-West_Waunakee_Raw-Video_Subdivision-Tour-Host-Construction-Lot-Open-Sky_Vertical.mp4.MP4</w:t>
            </w:r>
          </w:p>
        </w:tc>
        <w:tc>
          <w:tcPr>
            <w:tcW w:type="dxa" w:w="2160"/>
          </w:tcPr>
          <w:p>
            <w:r>
              <w:rPr>
                <w:b/>
                <w:color w:val="0B783C"/>
                <w:sz w:val="17"/>
              </w:rPr>
              <w:t>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Backyard view / privacy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Rural-Field-View-Wide_Vertical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2026-06-16_Kilkenny-Farms-West_Waunakee_Raw-Video_Subdivision-Tour-Host-Rural-Field-View-Wide_Vertical.mp4.MP4</w:t>
            </w:r>
          </w:p>
        </w:tc>
        <w:tc>
          <w:tcPr>
            <w:tcW w:type="dxa" w:w="2160"/>
          </w:tcPr>
          <w:p>
            <w:r>
              <w:rPr>
                <w:b/>
                <w:color w:val="0B783C"/>
                <w:sz w:val="17"/>
              </w:rPr>
              <w:t>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Newer construction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Model-Home-Lawn-View_Horizontal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2026-06-16_Kilkenny-Farms-West_Waunakee_Raw-Video_Subdivision-Tour-Host-Model-Home-Lawn-View_Horizontal.mp4.MP4</w:t>
            </w:r>
          </w:p>
        </w:tc>
        <w:tc>
          <w:tcPr>
            <w:tcW w:type="dxa" w:w="2160"/>
          </w:tcPr>
          <w:p>
            <w:r>
              <w:rPr>
                <w:b/>
                <w:color w:val="0B783C"/>
                <w:sz w:val="17"/>
              </w:rPr>
              <w:t>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Southbridge established b-roll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Dunwoody-Street-Sign_Vertical / Sidewalk-Park-View_Vertical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2026-06-XX_Southbridge_Waunakee_Photo_Realtor-On-Camera-Sidewalk-Mature-Trees_Vertical.MP4  +  2026-06-XX_Southbridge_Waunakee_Photo_Realtor-On-Camera-Southbridge-Pool-Community-Amenities_Vertical.MP4</w:t>
            </w:r>
          </w:p>
        </w:tc>
        <w:tc>
          <w:tcPr>
            <w:tcW w:type="dxa" w:w="2160"/>
          </w:tcPr>
          <w:p>
            <w:r>
              <w:rPr>
                <w:b/>
                <w:color w:val="B07800"/>
                <w:sz w:val="17"/>
              </w:rPr>
              <w:t>RENAMED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Close / takeaway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Residential-Sidewalk-View_Vertical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2026-06-16_Kilkenny-Farms-West_Waunakee_Raw-Video_Subdivision-Tour-Host-Model-Home-Sidewalk-View_Vertical.mp4.MP4  (confirm)</w:t>
            </w:r>
          </w:p>
        </w:tc>
        <w:tc>
          <w:tcPr>
            <w:tcW w:type="dxa" w:w="2160"/>
          </w:tcPr>
          <w:p>
            <w:r>
              <w:rPr>
                <w:b/>
                <w:color w:val="BE1E1E"/>
                <w:sz w:val="17"/>
              </w:rPr>
              <w:t>CONFIRM</w:t>
            </w:r>
          </w:p>
        </w:tc>
      </w:tr>
    </w:tbl>
    <w:p/>
    <w:p>
      <w:r>
        <w:rPr>
          <w:b/>
          <w:color w:val="0B5744"/>
          <w:sz w:val="28"/>
        </w:rPr>
        <w:t>2. If I Were Building in Kilkenny West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Slot / 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Cut sheet called 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Use this REAL Drive file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On-camera 'if I were building'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Rural-Field-View-Wide_Vertical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2026-06-16_Kilkenny-Farms-West_Waunakee_Raw-Video_Subdivision-Tour-Host-Rural-Field-View-Wide_Vertical.mp4.MP4</w:t>
            </w:r>
          </w:p>
        </w:tc>
        <w:tc>
          <w:tcPr>
            <w:tcW w:type="dxa" w:w="2160"/>
          </w:tcPr>
          <w:p>
            <w:r>
              <w:rPr>
                <w:b/>
                <w:color w:val="0B783C"/>
                <w:sz w:val="17"/>
              </w:rPr>
              <w:t>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 backyard neighbors / view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Rural-Field-View_Vertical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2026-06-16_Kilkenny-Farms-West_Waunakee_Raw-Video_Subdivision-Tour-Host-Rural-Field-View_Vertical.mp4.MP4</w:t>
            </w:r>
          </w:p>
        </w:tc>
        <w:tc>
          <w:tcPr>
            <w:tcW w:type="dxa" w:w="2160"/>
          </w:tcPr>
          <w:p>
            <w:r>
              <w:rPr>
                <w:b/>
                <w:color w:val="B07800"/>
                <w:sz w:val="17"/>
              </w:rPr>
              <w:t>RENAMED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Tree line / privacy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Open-Lot-Tree-Line-Rural-View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2026-06-16_Kilkenny-Farms-West_Waunakee_Raw-Video_Open-Lot-Tree-Line-Rural-View_Horizontal.mp4.MP4</w:t>
            </w:r>
          </w:p>
        </w:tc>
        <w:tc>
          <w:tcPr>
            <w:tcW w:type="dxa" w:w="2160"/>
          </w:tcPr>
          <w:p>
            <w:r>
              <w:rPr>
                <w:b/>
                <w:color w:val="B07800"/>
                <w:sz w:val="17"/>
              </w:rPr>
              <w:t>RENAMED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Construction around you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Construction-Lot-Cloudy-Sky_Vertical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2026-06-16_Kilkenny-Farms-West_Waunakee_Raw-Video_Subdivision-Tour-Host-Construction-Lot-Cloudy-Sky_Vertical.mp4.MP4</w:t>
            </w:r>
          </w:p>
        </w:tc>
        <w:tc>
          <w:tcPr>
            <w:tcW w:type="dxa" w:w="2160"/>
          </w:tcPr>
          <w:p>
            <w:r>
              <w:rPr>
                <w:b/>
                <w:color w:val="0B783C"/>
                <w:sz w:val="17"/>
              </w:rPr>
              <w:t>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School / trail access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Sidewalk-Walkthrough-Open-House-Traffic_Vertical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2026-06-16_Kilkenny-Farms-West_Waunakee_Raw-Video_Sidewalk-Walkthrough-Open-House-Traffic_Vertical.mp4.MP4</w:t>
            </w:r>
          </w:p>
        </w:tc>
        <w:tc>
          <w:tcPr>
            <w:tcW w:type="dxa" w:w="2160"/>
          </w:tcPr>
          <w:p>
            <w:r>
              <w:rPr>
                <w:b/>
                <w:color w:val="B07800"/>
                <w:sz w:val="17"/>
              </w:rPr>
              <w:t>RENAMED</w:t>
            </w:r>
          </w:p>
        </w:tc>
      </w:tr>
    </w:tbl>
    <w:p/>
    <w:p>
      <w:r>
        <w:rPr>
          <w:b/>
          <w:color w:val="0B5744"/>
          <w:sz w:val="28"/>
        </w:rPr>
        <w:t>3. Don't Assume the Pool in Southbridge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Slot / 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Cut sheet called 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Use this REAL Drive file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On-camera pool rule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Sidewalk-Landscaped-Park-View_Horizontal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2026-06-XX_Southbridge_Waunakee_Photo_Realtor-On-Camera-Southbridge-Pool-Sidewalk-Landscaping_Horizontal.MP4</w:t>
            </w:r>
          </w:p>
        </w:tc>
        <w:tc>
          <w:tcPr>
            <w:tcW w:type="dxa" w:w="2160"/>
          </w:tcPr>
          <w:p>
            <w:r>
              <w:rPr>
                <w:b/>
                <w:color w:val="B07800"/>
                <w:sz w:val="17"/>
              </w:rPr>
              <w:t>RENAMED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Two pools / amenities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Sidewalk-Park-View_Horizontal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2026-06-XX_Southbridge_Waunakee_Photo_Realtor-On-Camera-Southbridge-Pool-Community-Amenities_Horizontal.MP4</w:t>
            </w:r>
          </w:p>
        </w:tc>
        <w:tc>
          <w:tcPr>
            <w:tcW w:type="dxa" w:w="2160"/>
          </w:tcPr>
          <w:p>
            <w:r>
              <w:rPr>
                <w:b/>
                <w:color w:val="B07800"/>
                <w:sz w:val="17"/>
              </w:rPr>
              <w:t>RENAMED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Reinforce sections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(b-roll)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2026-06-XX_Southbridge_Waunakee_Photo_Realtor-On-Camera-Southbridge-Pool-Community-Amenities_Vertical.MP4</w:t>
            </w:r>
          </w:p>
        </w:tc>
        <w:tc>
          <w:tcPr>
            <w:tcW w:type="dxa" w:w="2160"/>
          </w:tcPr>
          <w:p>
            <w:r>
              <w:rPr>
                <w:b/>
                <w:color w:val="B07800"/>
                <w:sz w:val="17"/>
              </w:rPr>
              <w:t>RENAMED</w:t>
            </w:r>
          </w:p>
        </w:tc>
      </w:tr>
    </w:tbl>
    <w:p/>
    <w:p>
      <w:r>
        <w:rPr>
          <w:b/>
          <w:color w:val="0B5744"/>
          <w:sz w:val="28"/>
        </w:rPr>
        <w:t>4. Ranking Waunakee's Parks (From Someone Who Lives Here)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Slot / 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Cut sheet called 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Use this REAL Drive file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Settlers Park / Capitol view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Hilltop-Scenic-View_Horizontal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2026-06-XX_Southbridge_Waunakee_Photo_Realtor-On-Camera-Scenic-Hilltop-View-Green-Space_Horizontal.MP4</w:t>
            </w:r>
          </w:p>
        </w:tc>
        <w:tc>
          <w:tcPr>
            <w:tcW w:type="dxa" w:w="2160"/>
          </w:tcPr>
          <w:p>
            <w:r>
              <w:rPr>
                <w:b/>
                <w:color w:val="B07800"/>
                <w:sz w:val="17"/>
              </w:rPr>
              <w:t>RENAMED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Settlers monument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Friendship-Park-Monument-Scenic-View_Vertical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2026-06-XX_Southbridge_Waunakee_Photo_Realtor-On-Camera-Friend-Monument-Scenic-Hilltop-View_Vertical.MP4</w:t>
            </w:r>
          </w:p>
        </w:tc>
        <w:tc>
          <w:tcPr>
            <w:tcW w:type="dxa" w:w="2160"/>
          </w:tcPr>
          <w:p>
            <w:r>
              <w:rPr>
                <w:b/>
                <w:color w:val="B07800"/>
                <w:sz w:val="17"/>
              </w:rPr>
              <w:t>RENAMED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Tierney Park fields/courts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Open-Green-Space-Scenic-View_Horizontal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2026-06-XX_Southbridge_Waunakee_Photo_Open-Green-Space-Trees-Tennis-Courts_Horizontal.MP4</w:t>
            </w:r>
          </w:p>
        </w:tc>
        <w:tc>
          <w:tcPr>
            <w:tcW w:type="dxa" w:w="2160"/>
          </w:tcPr>
          <w:p>
            <w:r>
              <w:rPr>
                <w:b/>
                <w:color w:val="B07800"/>
                <w:sz w:val="17"/>
              </w:rPr>
              <w:t>RENAMED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Tierney sports field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(b-roll)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2026-06-XX_Southbridge_Waunakee_Photo_Realtor-On-Camera-Open-Green-Space-Sports-Field_Horizontal.MP4</w:t>
            </w:r>
          </w:p>
        </w:tc>
        <w:tc>
          <w:tcPr>
            <w:tcW w:type="dxa" w:w="2160"/>
          </w:tcPr>
          <w:p>
            <w:r>
              <w:rPr>
                <w:b/>
                <w:color w:val="B07800"/>
                <w:sz w:val="17"/>
              </w:rPr>
              <w:t>RENAMED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Kilkenny park — pickleball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Open-Green-Space-Amenity_Vertical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2026-06-16_Kilkenny-Farms-West_Waunakee_Raw-Video_Pickleball-Courts-Street-View_Vertical.mp4.MP4</w:t>
            </w:r>
          </w:p>
        </w:tc>
        <w:tc>
          <w:tcPr>
            <w:tcW w:type="dxa" w:w="2160"/>
          </w:tcPr>
          <w:p>
            <w:r>
              <w:rPr>
                <w:b/>
                <w:color w:val="B07800"/>
                <w:sz w:val="17"/>
              </w:rPr>
              <w:t>RENAMED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Kilkenny park — playground/zipline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(b-roll)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2026-06-16_Kilkenny-Farms-West_Waunakee_Raw-Video_Subdivision-Tour-Host-Playground-Amenity_Vertical.mp4.MP4</w:t>
            </w:r>
          </w:p>
        </w:tc>
        <w:tc>
          <w:tcPr>
            <w:tcW w:type="dxa" w:w="2160"/>
          </w:tcPr>
          <w:p>
            <w:r>
              <w:rPr>
                <w:b/>
                <w:color w:val="B07800"/>
                <w:sz w:val="17"/>
              </w:rPr>
              <w:t>RENAMED</w:t>
            </w:r>
          </w:p>
        </w:tc>
      </w:tr>
    </w:tbl>
    <w:p/>
    <w:p>
      <w:r>
        <w:rPr>
          <w:b/>
          <w:color w:val="0B5744"/>
          <w:sz w:val="28"/>
        </w:rPr>
        <w:t>5. More Than a Garage Door — Why Southbridge Feels Like a Community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Slot / 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Cut sheet called 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Use this REAL Drive file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On-camera at pavilion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Park-Pavilion-Amenity-Close_Vertical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2026-06-XX_Southbridge_Waunakee_Photo_Neighborhood-Park-Pavilion-Picnic-Tables-Green-Space_Vertical.MP4  (confirm: or Kilkenny 2026-06-16_Kilkenny-Farms-West_Waunakee_Raw-Video_Subdivision-Tour-Host-Park-Pavilion-Amenity-Close_Vertical)</w:t>
            </w:r>
          </w:p>
        </w:tc>
        <w:tc>
          <w:tcPr>
            <w:tcW w:type="dxa" w:w="2160"/>
          </w:tcPr>
          <w:p>
            <w:r>
              <w:rPr>
                <w:b/>
                <w:color w:val="BE1E1E"/>
                <w:sz w:val="17"/>
              </w:rPr>
              <w:t>CONFIRM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Neighbors / pool b-roll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Park-Pavilion-Amenity-Close_Horizontal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2026-06-XX_Southbridge_Waunakee_Photo_Realtor-On-Camera-Southbridge-Pool-Community-Amenities_Horizontal.MP4  — note: no Pavilion-Close Horizontal exists</w:t>
            </w:r>
          </w:p>
        </w:tc>
        <w:tc>
          <w:tcPr>
            <w:tcW w:type="dxa" w:w="2160"/>
          </w:tcPr>
          <w:p>
            <w:r>
              <w:rPr>
                <w:b/>
                <w:color w:val="BE1E1E"/>
                <w:sz w:val="17"/>
              </w:rPr>
              <w:t>CONFIRM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Recreation / trails close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Park-Pavilion-Amenity_Vertical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2026-06-XX_Southbridge_Waunakee_Photo_Realtor-On-Camera-Open-Green-Space-Sports-Field_Vertical.MP4</w:t>
            </w:r>
          </w:p>
        </w:tc>
        <w:tc>
          <w:tcPr>
            <w:tcW w:type="dxa" w:w="2160"/>
          </w:tcPr>
          <w:p>
            <w:r>
              <w:rPr>
                <w:b/>
                <w:color w:val="B07800"/>
                <w:sz w:val="17"/>
              </w:rPr>
              <w:t>RENAMED</w:t>
            </w:r>
          </w:p>
        </w:tc>
      </w:tr>
    </w:tbl>
    <w:p/>
    <w:p>
      <w:r>
        <w:rPr>
          <w:b/>
          <w:color w:val="0B5744"/>
          <w:sz w:val="28"/>
        </w:rPr>
        <w:t>6. Southbridge Isn't One Neighborhood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Slot / 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Cut sheet called 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Use this REAL Drive file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On-camera umbrella explainer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Open-Green-Space-Amenity-Close_Vertical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2026-06-XX_Southbridge_Waunakee_Photo_Realtor-On-Camera-Open-Green-Space-Sports-Field_Vertical.MP4  (confirm: clip with the 'five sections' line)</w:t>
            </w:r>
          </w:p>
        </w:tc>
        <w:tc>
          <w:tcPr>
            <w:tcW w:type="dxa" w:w="2160"/>
          </w:tcPr>
          <w:p>
            <w:r>
              <w:rPr>
                <w:b/>
                <w:color w:val="BE1E1E"/>
                <w:sz w:val="17"/>
              </w:rPr>
              <w:t>CONFIRM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Section list b-roll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Open-Green-Space-Amenity-Close_Horizontal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2026-06-XX_Southbridge_Waunakee_Photo_Realtor-On-Camera-Sidewalk-Homes-Trees-Mature-Landscaping_Horizontal.MP4</w:t>
            </w:r>
          </w:p>
        </w:tc>
        <w:tc>
          <w:tcPr>
            <w:tcW w:type="dxa" w:w="2160"/>
          </w:tcPr>
          <w:p>
            <w:r>
              <w:rPr>
                <w:b/>
                <w:color w:val="B07800"/>
                <w:sz w:val="17"/>
              </w:rPr>
              <w:t>RENAMED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Different sections / streets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(b-roll)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2026-06-XX_Southbridge_Waunakee_Photo_Realtor-On-Camera-Street-Corner-Homes-Mature-Landscaping_Horizontal.MP4</w:t>
            </w:r>
          </w:p>
        </w:tc>
        <w:tc>
          <w:tcPr>
            <w:tcW w:type="dxa" w:w="2160"/>
          </w:tcPr>
          <w:p>
            <w:r>
              <w:rPr>
                <w:b/>
                <w:color w:val="B07800"/>
                <w:sz w:val="17"/>
              </w:rPr>
              <w:t>RENAMED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Close walking sidewalk</w:t>
            </w:r>
          </w:p>
        </w:tc>
        <w:tc>
          <w:tcPr>
            <w:tcW w:type="dxa" w:w="2160"/>
          </w:tcPr>
          <w:p>
            <w:r>
              <w:rPr>
                <w:color w:val="969696"/>
                <w:sz w:val="17"/>
              </w:rPr>
              <w:t>Sidewalk-Park-View_Vertical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2026-06-XX_Southbridge_Waunakee_Photo_Realtor-On-Camera-Sidewalk-Homes-Trees-Landscaping_Vertical.MP4</w:t>
            </w:r>
          </w:p>
        </w:tc>
        <w:tc>
          <w:tcPr>
            <w:tcW w:type="dxa" w:w="2160"/>
          </w:tcPr>
          <w:p>
            <w:r>
              <w:rPr>
                <w:b/>
                <w:color w:val="B07800"/>
                <w:sz w:val="17"/>
              </w:rPr>
              <w:t>RENAMED</w:t>
            </w:r>
          </w:p>
        </w:tc>
      </w:tr>
    </w:tbl>
    <w:p/>
    <w:p>
      <w:r>
        <w:rPr>
          <w:b/>
          <w:color w:val="0B5744"/>
          <w:sz w:val="26"/>
        </w:rPr>
        <w:t>Bottom line for the editor</w:t>
      </w:r>
    </w:p>
    <w:p>
      <w:pPr>
        <w:pStyle w:val="ListBullet"/>
      </w:pPr>
      <w:r>
        <w:rPr>
          <w:sz w:val="20"/>
        </w:rPr>
        <w:t>Verified (use as-is): the Kilkenny-side A-roll/B-roll — Rural-Field-View-Wide, Open-Lots-Development-View, Construction-Lot-Open-Sky, Model-Home-Lawn-View, Park-Pavilion-Amenity-Close (Vertical).</w:t>
      </w:r>
    </w:p>
    <w:p>
      <w:pPr>
        <w:pStyle w:val="ListBullet"/>
      </w:pPr>
      <w:r>
        <w:rPr>
          <w:sz w:val="20"/>
        </w:rPr>
        <w:t>Renamed (same footage, just the real name): all Southbridge park/pool/sidewalk clips — they exist under the 'Southbridge…Realtor-On-Camera-' or 'Southbridge…Photo_' prefix, not the Kilkenny prefix.</w:t>
      </w:r>
    </w:p>
    <w:p>
      <w:pPr>
        <w:pStyle w:val="ListBullet"/>
      </w:pPr>
      <w:r>
        <w:rPr>
          <w:sz w:val="20"/>
        </w:rPr>
        <w:t>CONFIRM / fix before publishing: (1) Short #1 was built on TWO Dunwoody clips — only ONE exists. (2) No 'Park-Pavilion-Amenity-Close_Horizontal' exists, only Vertical. (3) The Southbridge on-camera lines (Shorts 5 &amp; 6) — confirm the exact clip that contains the spoken line, since several Southbridge on-camera files look similar.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